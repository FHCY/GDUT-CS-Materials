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9D73C" w14:textId="77777777" w:rsidR="005B6B45" w:rsidRDefault="00000000">
      <w:pPr>
        <w:autoSpaceDE w:val="0"/>
        <w:autoSpaceDN w:val="0"/>
        <w:spacing w:before="782" w:after="0" w:line="370" w:lineRule="exact"/>
        <w:jc w:val="center"/>
        <w:rPr>
          <w:lang w:eastAsia="zh-CN"/>
        </w:rPr>
      </w:pPr>
      <w:r>
        <w:rPr>
          <w:rFonts w:ascii="微软雅黑" w:eastAsia="微软雅黑" w:hAnsi="微软雅黑"/>
          <w:b/>
          <w:color w:val="000000"/>
          <w:sz w:val="28"/>
          <w:lang w:eastAsia="zh-CN"/>
        </w:rPr>
        <w:t>“生涯人物访谈单”样例</w:t>
      </w:r>
    </w:p>
    <w:p w14:paraId="2782EE24" w14:textId="77777777" w:rsidR="005B6B45" w:rsidRDefault="00000000">
      <w:pPr>
        <w:autoSpaceDE w:val="0"/>
        <w:autoSpaceDN w:val="0"/>
        <w:spacing w:before="304" w:after="174" w:line="276" w:lineRule="exact"/>
        <w:ind w:left="374" w:right="374"/>
        <w:jc w:val="right"/>
        <w:rPr>
          <w:lang w:eastAsia="zh-CN"/>
        </w:rPr>
      </w:pPr>
      <w:r>
        <w:rPr>
          <w:rFonts w:ascii="微软雅黑" w:eastAsia="微软雅黑" w:hAnsi="微软雅黑"/>
          <w:b/>
          <w:color w:val="000000"/>
          <w:sz w:val="21"/>
          <w:lang w:eastAsia="zh-CN"/>
        </w:rPr>
        <w:t>请访谈一位与你专业相关的人士（老师、师兄师姐、校友、职场人士等），并记录以下</w:t>
      </w:r>
    </w:p>
    <w:tbl>
      <w:tblPr>
        <w:tblW w:w="0" w:type="auto"/>
        <w:tblInd w:w="1188" w:type="dxa"/>
        <w:tblLayout w:type="fixed"/>
        <w:tblLook w:val="04A0" w:firstRow="1" w:lastRow="0" w:firstColumn="1" w:lastColumn="0" w:noHBand="0" w:noVBand="1"/>
      </w:tblPr>
      <w:tblGrid>
        <w:gridCol w:w="2384"/>
        <w:gridCol w:w="3150"/>
      </w:tblGrid>
      <w:tr w:rsidR="005B6B45" w14:paraId="43C1849E" w14:textId="77777777" w:rsidTr="00D563C8">
        <w:trPr>
          <w:trHeight w:hRule="exact" w:val="507"/>
        </w:trPr>
        <w:tc>
          <w:tcPr>
            <w:tcW w:w="2384" w:type="dxa"/>
            <w:tcBorders>
              <w:bottom w:val="single" w:sz="3" w:space="0" w:color="000000"/>
            </w:tcBorders>
            <w:tcMar>
              <w:left w:w="0" w:type="dxa"/>
              <w:right w:w="0" w:type="dxa"/>
            </w:tcMar>
          </w:tcPr>
          <w:p w14:paraId="64F6B0A5" w14:textId="494A89F5" w:rsidR="005B6B45" w:rsidRDefault="00000000" w:rsidP="00D563C8">
            <w:pPr>
              <w:autoSpaceDE w:val="0"/>
              <w:autoSpaceDN w:val="0"/>
              <w:spacing w:before="174" w:after="0" w:line="276" w:lineRule="exact"/>
              <w:ind w:right="180"/>
              <w:rPr>
                <w:lang w:eastAsia="zh-CN"/>
              </w:rPr>
            </w:pPr>
            <w:r>
              <w:rPr>
                <w:rFonts w:ascii="微软雅黑" w:eastAsia="微软雅黑" w:hAnsi="微软雅黑"/>
                <w:b/>
                <w:color w:val="000000"/>
                <w:sz w:val="21"/>
                <w:lang w:eastAsia="zh-CN"/>
              </w:rPr>
              <w:t>访谈内容：</w:t>
            </w:r>
            <w:r w:rsidR="00D563C8">
              <w:rPr>
                <w:rFonts w:ascii="微软雅黑" w:eastAsia="微软雅黑" w:hAnsi="微软雅黑" w:hint="eastAsia"/>
                <w:b/>
                <w:color w:val="000000"/>
                <w:sz w:val="21"/>
                <w:lang w:eastAsia="zh-CN"/>
              </w:rPr>
              <w:t xml:space="preserve">规划与未来 </w:t>
            </w:r>
            <w:r w:rsidR="00D563C8">
              <w:rPr>
                <w:rFonts w:ascii="微软雅黑" w:eastAsia="微软雅黑" w:hAnsi="微软雅黑"/>
                <w:b/>
                <w:color w:val="000000"/>
                <w:sz w:val="21"/>
                <w:lang w:eastAsia="zh-CN"/>
              </w:rPr>
              <w:t xml:space="preserve">                           </w:t>
            </w:r>
          </w:p>
        </w:tc>
        <w:tc>
          <w:tcPr>
            <w:tcW w:w="3150" w:type="dxa"/>
            <w:tcBorders>
              <w:bottom w:val="single" w:sz="3" w:space="0" w:color="000000"/>
            </w:tcBorders>
            <w:tcMar>
              <w:left w:w="0" w:type="dxa"/>
              <w:right w:w="0" w:type="dxa"/>
            </w:tcMar>
          </w:tcPr>
          <w:p w14:paraId="66E3946A" w14:textId="4B9B61AE" w:rsidR="005B6B45" w:rsidRDefault="00000000" w:rsidP="00D563C8">
            <w:pPr>
              <w:autoSpaceDE w:val="0"/>
              <w:autoSpaceDN w:val="0"/>
              <w:spacing w:before="174" w:after="0" w:line="276" w:lineRule="exact"/>
              <w:ind w:right="2"/>
              <w:rPr>
                <w:rFonts w:hint="eastAsia"/>
                <w:lang w:eastAsia="zh-CN"/>
              </w:rPr>
            </w:pPr>
            <w:r>
              <w:rPr>
                <w:rFonts w:ascii="微软雅黑" w:eastAsia="微软雅黑" w:hAnsi="微软雅黑"/>
                <w:b/>
                <w:color w:val="000000"/>
                <w:sz w:val="21"/>
              </w:rPr>
              <w:t>访谈时间：</w:t>
            </w:r>
            <w:r w:rsidR="00D563C8">
              <w:rPr>
                <w:rFonts w:ascii="微软雅黑" w:eastAsia="微软雅黑" w:hAnsi="微软雅黑" w:hint="eastAsia"/>
                <w:b/>
                <w:color w:val="000000"/>
                <w:sz w:val="21"/>
              </w:rPr>
              <w:t>2</w:t>
            </w:r>
            <w:r w:rsidR="00D563C8">
              <w:rPr>
                <w:rFonts w:ascii="微软雅黑" w:eastAsia="微软雅黑" w:hAnsi="微软雅黑"/>
                <w:b/>
                <w:color w:val="000000"/>
                <w:sz w:val="21"/>
              </w:rPr>
              <w:t xml:space="preserve">023.11.18 </w:t>
            </w:r>
            <w:r w:rsidR="00D563C8">
              <w:rPr>
                <w:rFonts w:ascii="微软雅黑" w:eastAsia="微软雅黑" w:hAnsi="微软雅黑" w:hint="eastAsia"/>
                <w:b/>
                <w:color w:val="000000"/>
                <w:sz w:val="21"/>
                <w:lang w:eastAsia="zh-CN"/>
              </w:rPr>
              <w:t>晚上</w:t>
            </w:r>
          </w:p>
        </w:tc>
      </w:tr>
      <w:tr w:rsidR="005B6B45" w14:paraId="0693210D" w14:textId="77777777" w:rsidTr="00D563C8">
        <w:trPr>
          <w:trHeight w:hRule="exact" w:val="624"/>
        </w:trPr>
        <w:tc>
          <w:tcPr>
            <w:tcW w:w="2384" w:type="dxa"/>
            <w:tcBorders>
              <w:top w:val="single" w:sz="3" w:space="0" w:color="000000"/>
              <w:bottom w:val="single" w:sz="3" w:space="0" w:color="000000"/>
            </w:tcBorders>
            <w:tcMar>
              <w:left w:w="0" w:type="dxa"/>
              <w:right w:w="0" w:type="dxa"/>
            </w:tcMar>
          </w:tcPr>
          <w:p w14:paraId="720980A1" w14:textId="62A26DD0" w:rsidR="005B6B45" w:rsidRDefault="00000000" w:rsidP="00D563C8">
            <w:pPr>
              <w:autoSpaceDE w:val="0"/>
              <w:autoSpaceDN w:val="0"/>
              <w:spacing w:before="360" w:after="0" w:line="276" w:lineRule="exact"/>
              <w:ind w:right="180"/>
            </w:pPr>
            <w:proofErr w:type="spellStart"/>
            <w:r>
              <w:rPr>
                <w:rFonts w:ascii="微软雅黑" w:eastAsia="微软雅黑" w:hAnsi="微软雅黑"/>
                <w:b/>
                <w:color w:val="000000"/>
                <w:sz w:val="21"/>
              </w:rPr>
              <w:t>访谈地点</w:t>
            </w:r>
            <w:proofErr w:type="spellEnd"/>
            <w:r>
              <w:rPr>
                <w:rFonts w:ascii="微软雅黑" w:eastAsia="微软雅黑" w:hAnsi="微软雅黑"/>
                <w:b/>
                <w:color w:val="000000"/>
                <w:sz w:val="21"/>
              </w:rPr>
              <w:t>：</w:t>
            </w:r>
            <w:r w:rsidR="00D563C8">
              <w:rPr>
                <w:rFonts w:ascii="微软雅黑" w:eastAsia="微软雅黑" w:hAnsi="微软雅黑" w:hint="eastAsia"/>
                <w:b/>
                <w:color w:val="000000"/>
                <w:sz w:val="21"/>
                <w:lang w:eastAsia="zh-CN"/>
              </w:rPr>
              <w:t>腾讯会议</w:t>
            </w:r>
          </w:p>
        </w:tc>
        <w:tc>
          <w:tcPr>
            <w:tcW w:w="3150" w:type="dxa"/>
            <w:tcBorders>
              <w:top w:val="single" w:sz="3" w:space="0" w:color="000000"/>
              <w:bottom w:val="single" w:sz="3" w:space="0" w:color="000000"/>
            </w:tcBorders>
            <w:tcMar>
              <w:left w:w="0" w:type="dxa"/>
              <w:right w:w="0" w:type="dxa"/>
            </w:tcMar>
          </w:tcPr>
          <w:p w14:paraId="71989B85" w14:textId="210B70AC" w:rsidR="005B6B45" w:rsidRDefault="00000000" w:rsidP="00D563C8">
            <w:pPr>
              <w:autoSpaceDE w:val="0"/>
              <w:autoSpaceDN w:val="0"/>
              <w:spacing w:before="360" w:after="0" w:line="276" w:lineRule="exact"/>
              <w:ind w:right="736"/>
            </w:pPr>
            <w:proofErr w:type="spellStart"/>
            <w:r>
              <w:rPr>
                <w:rFonts w:ascii="微软雅黑" w:eastAsia="微软雅黑" w:hAnsi="微软雅黑"/>
                <w:b/>
                <w:color w:val="000000"/>
                <w:sz w:val="21"/>
              </w:rPr>
              <w:t>被访谈人</w:t>
            </w:r>
            <w:proofErr w:type="spellEnd"/>
            <w:r>
              <w:rPr>
                <w:rFonts w:ascii="微软雅黑" w:eastAsia="微软雅黑" w:hAnsi="微软雅黑"/>
                <w:b/>
                <w:color w:val="000000"/>
                <w:sz w:val="21"/>
              </w:rPr>
              <w:t>：</w:t>
            </w:r>
            <w:r w:rsidR="003F59BE">
              <w:rPr>
                <w:rFonts w:ascii="微软雅黑" w:eastAsia="微软雅黑" w:hAnsi="微软雅黑" w:hint="eastAsia"/>
                <w:b/>
                <w:color w:val="000000"/>
                <w:sz w:val="21"/>
                <w:lang w:eastAsia="zh-CN"/>
              </w:rPr>
              <w:t>冯学姐</w:t>
            </w:r>
          </w:p>
        </w:tc>
      </w:tr>
    </w:tbl>
    <w:p w14:paraId="55679A35" w14:textId="77B8DA18" w:rsidR="005B6B45" w:rsidRDefault="00000000">
      <w:pPr>
        <w:autoSpaceDE w:val="0"/>
        <w:autoSpaceDN w:val="0"/>
        <w:spacing w:before="364" w:after="0" w:line="276" w:lineRule="exact"/>
        <w:ind w:left="360" w:right="360"/>
        <w:rPr>
          <w:lang w:eastAsia="zh-CN"/>
        </w:rPr>
      </w:pPr>
      <w:r>
        <w:rPr>
          <w:rFonts w:ascii="微软雅黑" w:eastAsia="微软雅黑" w:hAnsi="微软雅黑"/>
          <w:b/>
          <w:color w:val="000000"/>
          <w:sz w:val="21"/>
          <w:lang w:eastAsia="zh-CN"/>
        </w:rPr>
        <w:t>被访人基本情况：</w:t>
      </w:r>
      <w:r w:rsidR="003F59BE">
        <w:rPr>
          <w:rFonts w:ascii="微软雅黑" w:eastAsia="微软雅黑" w:hAnsi="微软雅黑" w:hint="eastAsia"/>
          <w:b/>
          <w:color w:val="000000"/>
          <w:sz w:val="21"/>
          <w:lang w:eastAsia="zh-CN"/>
        </w:rPr>
        <w:t>冯学姐是一名在2</w:t>
      </w:r>
      <w:r w:rsidR="003F59BE">
        <w:rPr>
          <w:rFonts w:ascii="微软雅黑" w:eastAsia="微软雅黑" w:hAnsi="微软雅黑"/>
          <w:b/>
          <w:color w:val="000000"/>
          <w:sz w:val="21"/>
          <w:lang w:eastAsia="zh-CN"/>
        </w:rPr>
        <w:t>023</w:t>
      </w:r>
      <w:r w:rsidR="003F59BE">
        <w:rPr>
          <w:rFonts w:ascii="微软雅黑" w:eastAsia="微软雅黑" w:hAnsi="微软雅黑" w:hint="eastAsia"/>
          <w:b/>
          <w:color w:val="000000"/>
          <w:sz w:val="21"/>
          <w:lang w:eastAsia="zh-CN"/>
        </w:rPr>
        <w:t>年从计算机科学与技术专业毕业的本科生（由于人工智能专业还没有毕业生，所以我去找了和人工智能比较相关的计科），她的成绩排在班上中等偏上，但没有争取到保研资格。她之前在从各个途径里找工作，现在还在当一家小企业的实习生</w:t>
      </w:r>
      <w:r w:rsidR="008D1707">
        <w:rPr>
          <w:rFonts w:ascii="微软雅黑" w:eastAsia="微软雅黑" w:hAnsi="微软雅黑" w:hint="eastAsia"/>
          <w:b/>
          <w:color w:val="000000"/>
          <w:sz w:val="21"/>
          <w:lang w:eastAsia="zh-CN"/>
        </w:rPr>
        <w:t>。</w:t>
      </w:r>
      <w:r w:rsidR="003F59BE">
        <w:rPr>
          <w:rFonts w:ascii="微软雅黑" w:eastAsia="微软雅黑" w:hAnsi="微软雅黑" w:hint="eastAsia"/>
          <w:b/>
          <w:color w:val="000000"/>
          <w:sz w:val="21"/>
          <w:lang w:eastAsia="zh-CN"/>
        </w:rPr>
        <w:t>（在和冯学姐交谈的过程中，她本人不太愿意透露太多的个人信息）</w:t>
      </w:r>
      <w:r w:rsidR="008D1707">
        <w:rPr>
          <w:rFonts w:ascii="微软雅黑" w:eastAsia="微软雅黑" w:hAnsi="微软雅黑" w:hint="eastAsia"/>
          <w:b/>
          <w:color w:val="000000"/>
          <w:sz w:val="21"/>
          <w:lang w:eastAsia="zh-CN"/>
        </w:rPr>
        <w:t>她曾经参加过蓝桥杯、外研社英语比赛、</w:t>
      </w:r>
      <w:r w:rsidR="00406407">
        <w:rPr>
          <w:rFonts w:ascii="微软雅黑" w:eastAsia="微软雅黑" w:hAnsi="微软雅黑" w:hint="eastAsia"/>
          <w:b/>
          <w:color w:val="000000"/>
          <w:sz w:val="21"/>
          <w:lang w:eastAsia="zh-CN"/>
        </w:rPr>
        <w:t>校史校情竞赛等比赛，虽然没有取得较高的成绩，最高也是三等奖，但是她从比赛中收获了丰富的阅历。</w:t>
      </w:r>
      <w:r w:rsidR="00BF31A9">
        <w:rPr>
          <w:rFonts w:ascii="微软雅黑" w:eastAsia="微软雅黑" w:hAnsi="微软雅黑" w:hint="eastAsia"/>
          <w:b/>
          <w:color w:val="000000"/>
          <w:sz w:val="21"/>
          <w:lang w:eastAsia="zh-CN"/>
        </w:rPr>
        <w:t>她在班上没有担任过任何职位，因为她觉得这会占据太多时间，但她在回忆的时候实际上只有班长这个职位占据的时间多，她也略微有些遗憾没能服务同学。</w:t>
      </w:r>
      <w:r w:rsidR="00621960">
        <w:rPr>
          <w:rFonts w:ascii="微软雅黑" w:eastAsia="微软雅黑" w:hAnsi="微软雅黑" w:hint="eastAsia"/>
          <w:b/>
          <w:color w:val="000000"/>
          <w:sz w:val="21"/>
          <w:lang w:eastAsia="zh-CN"/>
        </w:rPr>
        <w:t>她觉得自己的大学生活充实但是依然又缺憾，她觉得自己大一大二不够努力，过于天真和贪玩，大三大四的时候要花很多时间把以前不明白的知识补起来，同时还要考虑考研和实习，所以她大三大四的时候特别忙碌，也没有时间投入自己的爱好相关了。</w:t>
      </w:r>
      <w:r w:rsidR="00406407">
        <w:rPr>
          <w:rFonts w:ascii="微软雅黑" w:eastAsia="微软雅黑" w:hAnsi="微软雅黑" w:hint="eastAsia"/>
          <w:b/>
          <w:color w:val="000000"/>
          <w:sz w:val="21"/>
          <w:lang w:eastAsia="zh-CN"/>
        </w:rPr>
        <w:t>她本打算毕业后考研继续深造，但是由于保研资格有限，考研准备不够充分，就业形势严峻，她决定先工作拥有工作经验和社会阅历后再去找时间准备考研。</w:t>
      </w:r>
      <w:r w:rsidR="00957974">
        <w:rPr>
          <w:rFonts w:ascii="微软雅黑" w:eastAsia="微软雅黑" w:hAnsi="微软雅黑" w:hint="eastAsia"/>
          <w:b/>
          <w:color w:val="000000"/>
          <w:sz w:val="21"/>
          <w:lang w:eastAsia="zh-CN"/>
        </w:rPr>
        <w:t>她的家庭属于中产家庭，有一定的积蓄，但还是需要她工作攒钱，除此之外她还有一个弟弟在上初中。</w:t>
      </w:r>
    </w:p>
    <w:p w14:paraId="0293BCB9" w14:textId="77777777" w:rsidR="005B6B45" w:rsidRDefault="00000000">
      <w:pPr>
        <w:autoSpaceDE w:val="0"/>
        <w:autoSpaceDN w:val="0"/>
        <w:spacing w:before="348" w:after="0" w:line="276" w:lineRule="exact"/>
        <w:ind w:left="780" w:right="780"/>
        <w:rPr>
          <w:lang w:eastAsia="zh-CN"/>
        </w:rPr>
      </w:pPr>
      <w:r>
        <w:rPr>
          <w:rFonts w:ascii="微软雅黑" w:eastAsia="微软雅黑" w:hAnsi="微软雅黑"/>
          <w:b/>
          <w:color w:val="000000"/>
          <w:sz w:val="21"/>
          <w:lang w:eastAsia="zh-CN"/>
        </w:rPr>
        <w:t>通过本次访谈，你可以更好地回答以下几个问题：</w:t>
      </w:r>
    </w:p>
    <w:p w14:paraId="135AEF18" w14:textId="7EAA698D" w:rsidR="00957974" w:rsidRDefault="00000000" w:rsidP="00957974">
      <w:pPr>
        <w:pStyle w:val="ae"/>
        <w:numPr>
          <w:ilvl w:val="0"/>
          <w:numId w:val="10"/>
        </w:numPr>
        <w:autoSpaceDE w:val="0"/>
        <w:autoSpaceDN w:val="0"/>
        <w:spacing w:before="348" w:after="0" w:line="276" w:lineRule="exact"/>
        <w:ind w:right="360"/>
        <w:rPr>
          <w:rFonts w:ascii="微软雅黑" w:eastAsia="微软雅黑" w:hAnsi="微软雅黑"/>
          <w:b/>
          <w:color w:val="000000"/>
          <w:sz w:val="21"/>
          <w:lang w:eastAsia="zh-CN"/>
        </w:rPr>
      </w:pPr>
      <w:r w:rsidRPr="00957974">
        <w:rPr>
          <w:rFonts w:ascii="微软雅黑" w:eastAsia="微软雅黑" w:hAnsi="微软雅黑"/>
          <w:b/>
          <w:color w:val="000000"/>
          <w:sz w:val="21"/>
          <w:lang w:eastAsia="zh-CN"/>
        </w:rPr>
        <w:t>假如你所在高中的师弟师妹想了解你所学的专业，你会做怎样的一个专业介绍？</w:t>
      </w:r>
    </w:p>
    <w:p w14:paraId="2164593A" w14:textId="7A0B8117" w:rsidR="00957974" w:rsidRPr="00957974" w:rsidRDefault="00957974" w:rsidP="003C0EC8">
      <w:pPr>
        <w:pStyle w:val="ae"/>
        <w:autoSpaceDE w:val="0"/>
        <w:autoSpaceDN w:val="0"/>
        <w:spacing w:before="348" w:after="0" w:line="276" w:lineRule="exact"/>
        <w:ind w:right="360" w:firstLineChars="200" w:firstLine="420"/>
        <w:rPr>
          <w:rFonts w:ascii="微软雅黑" w:eastAsia="微软雅黑" w:hAnsi="微软雅黑" w:hint="eastAsia"/>
          <w:b/>
          <w:color w:val="000000"/>
          <w:sz w:val="21"/>
          <w:lang w:eastAsia="zh-CN"/>
        </w:rPr>
      </w:pPr>
      <w:r>
        <w:rPr>
          <w:rFonts w:ascii="微软雅黑" w:eastAsia="微软雅黑" w:hAnsi="微软雅黑" w:hint="eastAsia"/>
          <w:b/>
          <w:color w:val="000000"/>
          <w:sz w:val="21"/>
          <w:lang w:eastAsia="zh-CN"/>
        </w:rPr>
        <w:t>人工智能</w:t>
      </w:r>
      <w:r w:rsidR="00E9739E">
        <w:rPr>
          <w:rFonts w:ascii="微软雅黑" w:eastAsia="微软雅黑" w:hAnsi="微软雅黑" w:hint="eastAsia"/>
          <w:b/>
          <w:color w:val="000000"/>
          <w:sz w:val="21"/>
          <w:lang w:eastAsia="zh-CN"/>
        </w:rPr>
        <w:t>是一个以计算机科学为基础，由计算机、心理学、哲学等多学科交叉融合的新型学科，它研究开发用于模拟、延伸和扩展人的智能的理论、方法、技术及应用系统的一门新的技术科学。简而言之，人工智能就是一个能在未来科技有大作用的</w:t>
      </w:r>
      <w:r w:rsidR="00621960">
        <w:rPr>
          <w:rFonts w:ascii="微软雅黑" w:eastAsia="微软雅黑" w:hAnsi="微软雅黑" w:hint="eastAsia"/>
          <w:b/>
          <w:color w:val="000000"/>
          <w:sz w:val="21"/>
          <w:lang w:eastAsia="zh-CN"/>
        </w:rPr>
        <w:t>新兴专业。在这个领域，我们将学习人工智能模型与理论、智能制造、编写算法和程序等。</w:t>
      </w:r>
      <w:r w:rsidR="00C36C89">
        <w:rPr>
          <w:rFonts w:ascii="微软雅黑" w:eastAsia="微软雅黑" w:hAnsi="微软雅黑" w:hint="eastAsia"/>
          <w:b/>
          <w:color w:val="000000"/>
          <w:sz w:val="21"/>
          <w:lang w:eastAsia="zh-CN"/>
        </w:rPr>
        <w:t>人工智能是未来的关键，因为它驱动着科技产业的创新。如果你是一名人工智能专业的毕业生，你将会拥有无限的职业机会，比如软件开发，网络安全，数据科学，算法研究，机器人制造等方面，你还会接触到更多更有趣更深入的知识与理论。</w:t>
      </w:r>
      <w:r w:rsidR="003C0EC8">
        <w:rPr>
          <w:rFonts w:ascii="微软雅黑" w:eastAsia="微软雅黑" w:hAnsi="微软雅黑" w:hint="eastAsia"/>
          <w:b/>
          <w:color w:val="000000"/>
          <w:sz w:val="21"/>
          <w:lang w:eastAsia="zh-CN"/>
        </w:rPr>
        <w:t>总之，人工智能是一个有趣且充满机会的领域，它会继续塑造未来。如果你对人工智能感兴趣，欢迎报考人工智能专业！</w:t>
      </w:r>
    </w:p>
    <w:p w14:paraId="1FA56393" w14:textId="1A04AF22" w:rsidR="003C0EC8" w:rsidRDefault="00000000" w:rsidP="003C0EC8">
      <w:pPr>
        <w:pStyle w:val="ae"/>
        <w:numPr>
          <w:ilvl w:val="0"/>
          <w:numId w:val="10"/>
        </w:numPr>
        <w:autoSpaceDE w:val="0"/>
        <w:autoSpaceDN w:val="0"/>
        <w:spacing w:before="972" w:after="0" w:line="276" w:lineRule="exact"/>
        <w:ind w:right="360"/>
        <w:rPr>
          <w:rFonts w:ascii="微软雅黑" w:eastAsia="微软雅黑" w:hAnsi="微软雅黑"/>
          <w:b/>
          <w:color w:val="000000"/>
          <w:sz w:val="21"/>
          <w:lang w:eastAsia="zh-CN"/>
        </w:rPr>
      </w:pPr>
      <w:r w:rsidRPr="003C0EC8">
        <w:rPr>
          <w:rFonts w:ascii="微软雅黑" w:eastAsia="微软雅黑" w:hAnsi="微软雅黑"/>
          <w:b/>
          <w:color w:val="000000"/>
          <w:sz w:val="21"/>
          <w:lang w:eastAsia="zh-CN"/>
        </w:rPr>
        <w:t>你所了解到本专业主修课</w:t>
      </w:r>
      <w:r w:rsidR="003C0EC8" w:rsidRPr="003C0EC8">
        <w:rPr>
          <w:rFonts w:ascii="微软雅黑" w:eastAsia="微软雅黑" w:hAnsi="微软雅黑" w:hint="eastAsia"/>
          <w:b/>
          <w:color w:val="000000"/>
          <w:sz w:val="21"/>
          <w:lang w:eastAsia="zh-CN"/>
        </w:rPr>
        <w:t>这个</w:t>
      </w:r>
      <w:r w:rsidRPr="003C0EC8">
        <w:rPr>
          <w:rFonts w:ascii="微软雅黑" w:eastAsia="微软雅黑" w:hAnsi="微软雅黑"/>
          <w:b/>
          <w:color w:val="000000"/>
          <w:sz w:val="21"/>
          <w:lang w:eastAsia="zh-CN"/>
        </w:rPr>
        <w:t>程有哪些？</w:t>
      </w:r>
    </w:p>
    <w:p w14:paraId="0846E0F5" w14:textId="5F14C854" w:rsidR="003C0EC8" w:rsidRPr="003C0EC8" w:rsidRDefault="003C0EC8" w:rsidP="003C0EC8">
      <w:pPr>
        <w:pStyle w:val="ae"/>
        <w:autoSpaceDE w:val="0"/>
        <w:autoSpaceDN w:val="0"/>
        <w:spacing w:before="972" w:after="0" w:line="276" w:lineRule="exact"/>
        <w:ind w:right="360"/>
        <w:rPr>
          <w:rFonts w:ascii="微软雅黑" w:eastAsia="微软雅黑" w:hAnsi="微软雅黑" w:hint="eastAsia"/>
          <w:b/>
          <w:color w:val="000000"/>
          <w:sz w:val="21"/>
          <w:lang w:eastAsia="zh-CN"/>
        </w:rPr>
      </w:pPr>
      <w:r>
        <w:rPr>
          <w:rFonts w:ascii="微软雅黑" w:eastAsia="微软雅黑" w:hAnsi="微软雅黑" w:hint="eastAsia"/>
          <w:b/>
          <w:color w:val="000000"/>
          <w:sz w:val="21"/>
          <w:lang w:eastAsia="zh-CN"/>
        </w:rPr>
        <w:t xml:space="preserve"> </w:t>
      </w:r>
      <w:r>
        <w:rPr>
          <w:rFonts w:ascii="微软雅黑" w:eastAsia="微软雅黑" w:hAnsi="微软雅黑"/>
          <w:b/>
          <w:color w:val="000000"/>
          <w:sz w:val="21"/>
          <w:lang w:eastAsia="zh-CN"/>
        </w:rPr>
        <w:t xml:space="preserve">      </w:t>
      </w:r>
      <w:r>
        <w:rPr>
          <w:rFonts w:ascii="微软雅黑" w:eastAsia="微软雅黑" w:hAnsi="微软雅黑" w:hint="eastAsia"/>
          <w:b/>
          <w:color w:val="000000"/>
          <w:sz w:val="21"/>
          <w:lang w:eastAsia="zh-CN"/>
        </w:rPr>
        <w:t>有计算机编程、数据结构与算法、软件工程、软件开发项目、大数据与数据科学、机器学习、算法研究、科学计算等专业课，还有一些通用课（大多数理科专业都必须上的），如线性代数、大学物理、大学英语、高等数学（工科数学分析）等。</w:t>
      </w:r>
      <w:r>
        <w:rPr>
          <w:rFonts w:ascii="微软雅黑" w:eastAsia="微软雅黑" w:hAnsi="微软雅黑"/>
          <w:b/>
          <w:color w:val="000000"/>
          <w:sz w:val="21"/>
          <w:lang w:eastAsia="zh-CN"/>
        </w:rPr>
        <w:t xml:space="preserve"> </w:t>
      </w:r>
    </w:p>
    <w:p w14:paraId="7072B26B" w14:textId="42998FCD" w:rsidR="003C0EC8" w:rsidRDefault="00000000" w:rsidP="003C0EC8">
      <w:pPr>
        <w:pStyle w:val="ae"/>
        <w:numPr>
          <w:ilvl w:val="0"/>
          <w:numId w:val="10"/>
        </w:numPr>
        <w:autoSpaceDE w:val="0"/>
        <w:autoSpaceDN w:val="0"/>
        <w:spacing w:before="972" w:after="0" w:line="276" w:lineRule="exact"/>
        <w:ind w:right="360"/>
        <w:rPr>
          <w:rFonts w:ascii="微软雅黑" w:eastAsia="微软雅黑" w:hAnsi="微软雅黑"/>
          <w:b/>
          <w:color w:val="000000"/>
          <w:sz w:val="21"/>
          <w:lang w:eastAsia="zh-CN"/>
        </w:rPr>
      </w:pPr>
      <w:r w:rsidRPr="003C0EC8">
        <w:rPr>
          <w:rFonts w:ascii="微软雅黑" w:eastAsia="微软雅黑" w:hAnsi="微软雅黑"/>
          <w:b/>
          <w:color w:val="000000"/>
          <w:sz w:val="21"/>
          <w:lang w:eastAsia="zh-CN"/>
        </w:rPr>
        <w:t>你所了解到的本专业毕业生的就业去向有哪些？</w:t>
      </w:r>
    </w:p>
    <w:p w14:paraId="49AC3788" w14:textId="1B6B0EA1" w:rsidR="003C0EC8" w:rsidRPr="003C0EC8" w:rsidRDefault="00827E02" w:rsidP="003C0EC8">
      <w:pPr>
        <w:pStyle w:val="ae"/>
        <w:autoSpaceDE w:val="0"/>
        <w:autoSpaceDN w:val="0"/>
        <w:spacing w:before="972" w:after="0" w:line="276" w:lineRule="exact"/>
        <w:ind w:right="360"/>
        <w:rPr>
          <w:rFonts w:ascii="微软雅黑" w:eastAsia="微软雅黑" w:hAnsi="微软雅黑" w:hint="eastAsia"/>
          <w:b/>
          <w:color w:val="000000"/>
          <w:sz w:val="21"/>
          <w:lang w:eastAsia="zh-CN"/>
        </w:rPr>
      </w:pPr>
      <w:r>
        <w:rPr>
          <w:rFonts w:ascii="微软雅黑" w:eastAsia="微软雅黑" w:hAnsi="微软雅黑" w:hint="eastAsia"/>
          <w:b/>
          <w:color w:val="000000"/>
          <w:sz w:val="21"/>
          <w:lang w:eastAsia="zh-CN"/>
        </w:rPr>
        <w:t xml:space="preserve"> </w:t>
      </w:r>
      <w:r>
        <w:rPr>
          <w:rFonts w:ascii="微软雅黑" w:eastAsia="微软雅黑" w:hAnsi="微软雅黑"/>
          <w:b/>
          <w:color w:val="000000"/>
          <w:sz w:val="21"/>
          <w:lang w:eastAsia="zh-CN"/>
        </w:rPr>
        <w:t xml:space="preserve">      </w:t>
      </w:r>
      <w:r>
        <w:rPr>
          <w:rFonts w:ascii="微软雅黑" w:eastAsia="微软雅黑" w:hAnsi="微软雅黑" w:hint="eastAsia"/>
          <w:b/>
          <w:color w:val="000000"/>
          <w:sz w:val="21"/>
          <w:lang w:eastAsia="zh-CN"/>
        </w:rPr>
        <w:t>有软件开发员、网络工程师、数据分析师和数据科学家、云计算工程师、I</w:t>
      </w:r>
      <w:r>
        <w:rPr>
          <w:rFonts w:ascii="微软雅黑" w:eastAsia="微软雅黑" w:hAnsi="微软雅黑"/>
          <w:b/>
          <w:color w:val="000000"/>
          <w:sz w:val="21"/>
          <w:lang w:eastAsia="zh-CN"/>
        </w:rPr>
        <w:t>T</w:t>
      </w:r>
      <w:r>
        <w:rPr>
          <w:rFonts w:ascii="微软雅黑" w:eastAsia="微软雅黑" w:hAnsi="微软雅黑" w:hint="eastAsia"/>
          <w:b/>
          <w:color w:val="000000"/>
          <w:sz w:val="21"/>
          <w:lang w:eastAsia="zh-CN"/>
        </w:rPr>
        <w:t>项目经理、</w:t>
      </w:r>
      <w:r w:rsidR="00713D2A">
        <w:rPr>
          <w:rFonts w:ascii="微软雅黑" w:eastAsia="微软雅黑" w:hAnsi="微软雅黑" w:hint="eastAsia"/>
          <w:b/>
          <w:color w:val="000000"/>
          <w:sz w:val="21"/>
          <w:lang w:eastAsia="zh-CN"/>
        </w:rPr>
        <w:t>人工智能伦理师、数据科学家等等，还有的去当了人工智能相关的老师和辅导员。大多数都是留在本地工作，有的会去往广东周边省市，很少会有离开广东较远的地方。去往的企业，有的是待遇较好的国企，也有的是对高科技人才有需求的大企业和著名企业，比如华为、腾讯、字节跳动等，还有一些是小中企业和新企业。</w:t>
      </w:r>
    </w:p>
    <w:p w14:paraId="7D577A9C" w14:textId="3F10B228" w:rsidR="005B6B45" w:rsidRDefault="00000000" w:rsidP="00713D2A">
      <w:pPr>
        <w:pStyle w:val="ae"/>
        <w:numPr>
          <w:ilvl w:val="0"/>
          <w:numId w:val="10"/>
        </w:numPr>
        <w:autoSpaceDE w:val="0"/>
        <w:autoSpaceDN w:val="0"/>
        <w:spacing w:before="972" w:after="0" w:line="276" w:lineRule="exact"/>
        <w:ind w:right="360"/>
        <w:rPr>
          <w:rFonts w:ascii="微软雅黑" w:eastAsia="微软雅黑" w:hAnsi="微软雅黑"/>
          <w:b/>
          <w:color w:val="000000"/>
          <w:sz w:val="21"/>
          <w:lang w:eastAsia="zh-CN"/>
        </w:rPr>
      </w:pPr>
      <w:r w:rsidRPr="00713D2A">
        <w:rPr>
          <w:rFonts w:ascii="微软雅黑" w:eastAsia="微软雅黑" w:hAnsi="微软雅黑"/>
          <w:b/>
          <w:color w:val="000000"/>
          <w:sz w:val="21"/>
          <w:lang w:eastAsia="zh-CN"/>
        </w:rPr>
        <w:t>对于大学学涯及未来职业生涯的规划，你获得了哪些建议？</w:t>
      </w:r>
    </w:p>
    <w:p w14:paraId="0363AFEB" w14:textId="77777777" w:rsidR="008073C0" w:rsidRDefault="004F3357" w:rsidP="008073C0">
      <w:pPr>
        <w:pStyle w:val="ae"/>
        <w:autoSpaceDE w:val="0"/>
        <w:autoSpaceDN w:val="0"/>
        <w:spacing w:before="972" w:after="0" w:line="276" w:lineRule="exact"/>
        <w:ind w:right="360"/>
        <w:rPr>
          <w:rFonts w:ascii="微软雅黑" w:eastAsia="微软雅黑" w:hAnsi="微软雅黑"/>
          <w:b/>
          <w:color w:val="000000"/>
          <w:sz w:val="21"/>
          <w:lang w:eastAsia="zh-CN"/>
        </w:rPr>
      </w:pPr>
      <w:r>
        <w:rPr>
          <w:rFonts w:ascii="微软雅黑" w:eastAsia="微软雅黑" w:hAnsi="微软雅黑" w:hint="eastAsia"/>
          <w:b/>
          <w:color w:val="000000"/>
          <w:sz w:val="21"/>
          <w:lang w:eastAsia="zh-CN"/>
        </w:rPr>
        <w:t xml:space="preserve"> </w:t>
      </w:r>
      <w:r>
        <w:rPr>
          <w:rFonts w:ascii="微软雅黑" w:eastAsia="微软雅黑" w:hAnsi="微软雅黑"/>
          <w:b/>
          <w:color w:val="000000"/>
          <w:sz w:val="21"/>
          <w:lang w:eastAsia="zh-CN"/>
        </w:rPr>
        <w:t xml:space="preserve">     </w:t>
      </w:r>
      <w:r>
        <w:rPr>
          <w:rFonts w:ascii="微软雅黑" w:eastAsia="微软雅黑" w:hAnsi="微软雅黑" w:hint="eastAsia"/>
          <w:b/>
          <w:color w:val="000000"/>
          <w:sz w:val="21"/>
          <w:lang w:eastAsia="zh-CN"/>
        </w:rPr>
        <w:t>首先，我们需要考虑自己的兴趣爱好和职业目标。弄清楚自己喜欢什么，以及未来希望自己想从事哪方面的工作，以此设一个大目标。然后根据大目标，我们要规划每</w:t>
      </w:r>
      <w:r>
        <w:rPr>
          <w:rFonts w:ascii="微软雅黑" w:eastAsia="微软雅黑" w:hAnsi="微软雅黑" w:hint="eastAsia"/>
          <w:b/>
          <w:color w:val="000000"/>
          <w:sz w:val="21"/>
          <w:lang w:eastAsia="zh-CN"/>
        </w:rPr>
        <w:lastRenderedPageBreak/>
        <w:t>个小目标，用小目标去安排大学生活。同时，我们还需要在大学和实习期间通过学习和实践发展相关技能知识以及经验和阅历，这会在工作的时候派上用场。除此之外，我们要需要培养人际关系，与相关行业的教授、同学、专业人士建立联系，为今后的找工作埋下良好的伏笔，我们还要发展一些通用技能，如沟通、领导力、解决问题、团队合作能力和创新能力，这些技能在职业生涯中十分重要。其次，我们需要保持灵活性，在规划或生活中遭遇困难和挫折的时候可以去寻找老师和同学的帮助，让自己的生涯规划有个适当的缓冲区间，使得自己能随机应变地去调整。最后，最重要的是，我们需要持续追求自己的梦想，不断努力，相信自己的能力，也要享受大学生活，建立美好的回忆，以生命健康为根本。</w:t>
      </w:r>
    </w:p>
    <w:p w14:paraId="4BF81130" w14:textId="1A7A3C66" w:rsidR="008073C0" w:rsidRPr="008073C0" w:rsidRDefault="008073C0" w:rsidP="008073C0">
      <w:pPr>
        <w:pStyle w:val="ae"/>
        <w:numPr>
          <w:ilvl w:val="0"/>
          <w:numId w:val="10"/>
        </w:numPr>
        <w:autoSpaceDE w:val="0"/>
        <w:autoSpaceDN w:val="0"/>
        <w:spacing w:before="972" w:after="0" w:line="276" w:lineRule="exact"/>
        <w:ind w:right="360"/>
        <w:rPr>
          <w:rFonts w:ascii="微软雅黑" w:eastAsia="微软雅黑" w:hAnsi="微软雅黑"/>
          <w:b/>
          <w:color w:val="000000"/>
          <w:sz w:val="21"/>
          <w:lang w:eastAsia="zh-CN"/>
        </w:rPr>
      </w:pPr>
      <w:r w:rsidRPr="008073C0">
        <w:rPr>
          <w:rFonts w:ascii="微软雅黑" w:eastAsia="微软雅黑" w:hAnsi="微软雅黑" w:hint="eastAsia"/>
          <w:b/>
          <w:color w:val="000000"/>
          <w:sz w:val="21"/>
          <w:lang w:eastAsia="zh-CN"/>
        </w:rPr>
        <w:t>自己采访后的一些体会和感受：</w:t>
      </w:r>
    </w:p>
    <w:p w14:paraId="6141201F" w14:textId="6A752213" w:rsidR="008073C0" w:rsidRPr="008073C0" w:rsidRDefault="008073C0" w:rsidP="008073C0">
      <w:pPr>
        <w:pStyle w:val="ae"/>
        <w:autoSpaceDE w:val="0"/>
        <w:autoSpaceDN w:val="0"/>
        <w:spacing w:before="972" w:after="0" w:line="276" w:lineRule="exact"/>
        <w:ind w:right="360"/>
        <w:rPr>
          <w:rFonts w:ascii="微软雅黑" w:eastAsia="微软雅黑" w:hAnsi="微软雅黑" w:hint="eastAsia"/>
          <w:b/>
          <w:color w:val="000000"/>
          <w:sz w:val="21"/>
          <w:lang w:eastAsia="zh-CN"/>
        </w:rPr>
      </w:pPr>
      <w:r>
        <w:rPr>
          <w:rFonts w:ascii="微软雅黑" w:eastAsia="微软雅黑" w:hAnsi="微软雅黑" w:hint="eastAsia"/>
          <w:b/>
          <w:color w:val="000000"/>
          <w:sz w:val="21"/>
          <w:lang w:eastAsia="zh-CN"/>
        </w:rPr>
        <w:t>大学四年，说长不长，说短不短。我入学的时候以为自己经历了高考，分数还可以，小有成就，内心有些浮躁和膨胀。经过这次采访，我才知道原来大学生活里还有这么多需要我们沉下心去做的事情，还有如此多我们所不为知和不了解的事情，高考成绩就算再高，我们的人生阅历和经验也依然缺乏不少。现在的就业形势也十分严峻，学姐还在那里说好羡慕前几年毕业的，毕业了就能找工作。我的父母也给了我比较高的期望，我希望我能承担起这份期望，努力学习，谦虚做人，做好大学中的职业生涯规划，为今后步入社会铺路。</w:t>
      </w:r>
    </w:p>
    <w:sectPr w:rsidR="008073C0" w:rsidRPr="008073C0" w:rsidSect="00034616">
      <w:pgSz w:w="11906" w:h="16838"/>
      <w:pgMar w:top="78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AE35884"/>
    <w:multiLevelType w:val="hybridMultilevel"/>
    <w:tmpl w:val="B1162D90"/>
    <w:lvl w:ilvl="0" w:tplc="87D8060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800195931">
    <w:abstractNumId w:val="8"/>
  </w:num>
  <w:num w:numId="2" w16cid:durableId="671840">
    <w:abstractNumId w:val="6"/>
  </w:num>
  <w:num w:numId="3" w16cid:durableId="876897636">
    <w:abstractNumId w:val="5"/>
  </w:num>
  <w:num w:numId="4" w16cid:durableId="1836721817">
    <w:abstractNumId w:val="4"/>
  </w:num>
  <w:num w:numId="5" w16cid:durableId="1272934951">
    <w:abstractNumId w:val="7"/>
  </w:num>
  <w:num w:numId="6" w16cid:durableId="1394082399">
    <w:abstractNumId w:val="3"/>
  </w:num>
  <w:num w:numId="7" w16cid:durableId="691955166">
    <w:abstractNumId w:val="2"/>
  </w:num>
  <w:num w:numId="8" w16cid:durableId="974527957">
    <w:abstractNumId w:val="1"/>
  </w:num>
  <w:num w:numId="9" w16cid:durableId="94834792">
    <w:abstractNumId w:val="0"/>
  </w:num>
  <w:num w:numId="10" w16cid:durableId="1350064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EC8"/>
    <w:rsid w:val="003F59BE"/>
    <w:rsid w:val="00406407"/>
    <w:rsid w:val="004F3357"/>
    <w:rsid w:val="005B6B45"/>
    <w:rsid w:val="00621960"/>
    <w:rsid w:val="00713D2A"/>
    <w:rsid w:val="008073C0"/>
    <w:rsid w:val="00827E02"/>
    <w:rsid w:val="008D1707"/>
    <w:rsid w:val="00957974"/>
    <w:rsid w:val="00AA1D8D"/>
    <w:rsid w:val="00B47730"/>
    <w:rsid w:val="00BF31A9"/>
    <w:rsid w:val="00C36C89"/>
    <w:rsid w:val="00CB0664"/>
    <w:rsid w:val="00D563C8"/>
    <w:rsid w:val="00E973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4BD58"/>
  <w14:defaultImageDpi w14:val="300"/>
  <w15:docId w15:val="{F5A51BC5-887A-4806-9B56-70BB2FCC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semiHidden/>
    <w:unhideWhenUsed/>
    <w:rsid w:val="00E973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 FH</cp:lastModifiedBy>
  <cp:revision>3</cp:revision>
  <dcterms:created xsi:type="dcterms:W3CDTF">2013-12-23T23:15:00Z</dcterms:created>
  <dcterms:modified xsi:type="dcterms:W3CDTF">2023-11-19T06:36:00Z</dcterms:modified>
  <cp:category/>
</cp:coreProperties>
</file>