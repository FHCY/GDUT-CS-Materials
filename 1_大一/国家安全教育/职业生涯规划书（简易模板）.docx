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FDB9" w14:textId="77777777" w:rsidR="00E86A8E" w:rsidRDefault="00000000">
      <w:pPr>
        <w:autoSpaceDE w:val="0"/>
        <w:autoSpaceDN w:val="0"/>
        <w:spacing w:before="1118" w:after="0" w:line="282" w:lineRule="exact"/>
        <w:jc w:val="center"/>
        <w:rPr>
          <w:lang w:eastAsia="zh-CN"/>
        </w:rPr>
      </w:pPr>
      <w:r>
        <w:rPr>
          <w:rFonts w:ascii="宋体" w:eastAsia="宋体" w:hAnsi="宋体"/>
          <w:color w:val="FF0000"/>
          <w:sz w:val="28"/>
          <w:lang w:eastAsia="zh-CN"/>
        </w:rPr>
        <w:t>《大学生职业生涯规划与创业教育》期末考核要求</w:t>
      </w:r>
      <w:r>
        <w:rPr>
          <w:rFonts w:ascii="宋体" w:eastAsia="宋体" w:hAnsi="宋体"/>
          <w:color w:val="000000"/>
          <w:sz w:val="28"/>
          <w:lang w:eastAsia="zh-CN"/>
        </w:rPr>
        <w:t>：</w:t>
      </w:r>
    </w:p>
    <w:p w14:paraId="753B7AFE" w14:textId="77777777" w:rsidR="00E86A8E" w:rsidRDefault="00000000">
      <w:pPr>
        <w:autoSpaceDE w:val="0"/>
        <w:autoSpaceDN w:val="0"/>
        <w:spacing w:before="324" w:after="250" w:line="320" w:lineRule="exact"/>
        <w:jc w:val="center"/>
        <w:rPr>
          <w:lang w:eastAsia="zh-CN"/>
        </w:rPr>
      </w:pPr>
      <w:r>
        <w:rPr>
          <w:rFonts w:ascii="宋体" w:eastAsia="宋体" w:hAnsi="宋体"/>
          <w:color w:val="000000"/>
          <w:sz w:val="32"/>
          <w:lang w:eastAsia="zh-CN"/>
        </w:rPr>
        <w:t>职业生涯规划书（简易模板）</w:t>
      </w: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2948"/>
        <w:gridCol w:w="2542"/>
        <w:gridCol w:w="594"/>
        <w:gridCol w:w="2402"/>
      </w:tblGrid>
      <w:tr w:rsidR="00E86A8E" w14:paraId="7B16F36C" w14:textId="77777777" w:rsidTr="00CE2296">
        <w:trPr>
          <w:trHeight w:hRule="exact" w:val="543"/>
        </w:trPr>
        <w:tc>
          <w:tcPr>
            <w:tcW w:w="2948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5EA6BD8" w14:textId="31290BEF" w:rsidR="00E86A8E" w:rsidRPr="00CE2296" w:rsidRDefault="00000000" w:rsidP="00CE2296">
            <w:pPr>
              <w:autoSpaceDE w:val="0"/>
              <w:autoSpaceDN w:val="0"/>
              <w:spacing w:before="250" w:after="0" w:line="240" w:lineRule="exact"/>
              <w:ind w:right="180"/>
              <w:rPr>
                <w:sz w:val="24"/>
                <w:szCs w:val="24"/>
              </w:rPr>
            </w:pPr>
            <w:proofErr w:type="spellStart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姓名</w:t>
            </w:r>
            <w:proofErr w:type="spellEnd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：</w:t>
            </w:r>
            <w:r w:rsidR="00CE2296" w:rsidRPr="00CE2296"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廖卓远</w:t>
            </w:r>
          </w:p>
        </w:tc>
        <w:tc>
          <w:tcPr>
            <w:tcW w:w="2542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D3803D4" w14:textId="53F92F1A" w:rsidR="00E86A8E" w:rsidRPr="00CE2296" w:rsidRDefault="00000000" w:rsidP="00CE2296">
            <w:pPr>
              <w:autoSpaceDE w:val="0"/>
              <w:autoSpaceDN w:val="0"/>
              <w:spacing w:before="250" w:after="0" w:line="240" w:lineRule="exact"/>
              <w:rPr>
                <w:sz w:val="24"/>
                <w:szCs w:val="24"/>
              </w:rPr>
            </w:pPr>
            <w:proofErr w:type="spellStart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学校</w:t>
            </w:r>
            <w:proofErr w:type="spellEnd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：</w:t>
            </w:r>
            <w:r w:rsidR="00CE2296" w:rsidRPr="00CE2296"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广东工业大学</w:t>
            </w:r>
          </w:p>
        </w:tc>
        <w:tc>
          <w:tcPr>
            <w:tcW w:w="594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8F7A4FF" w14:textId="01EAAA35" w:rsidR="00CE2296" w:rsidRPr="00CE2296" w:rsidRDefault="00CE2296">
            <w:pPr>
              <w:rPr>
                <w:rFonts w:eastAsia="宋体"/>
                <w:sz w:val="24"/>
                <w:szCs w:val="24"/>
                <w:lang w:eastAsia="zh-CN"/>
              </w:rPr>
            </w:pPr>
          </w:p>
        </w:tc>
        <w:tc>
          <w:tcPr>
            <w:tcW w:w="2402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F81A155" w14:textId="5C6599D2" w:rsidR="00E86A8E" w:rsidRPr="00CE2296" w:rsidRDefault="00000000">
            <w:pPr>
              <w:autoSpaceDE w:val="0"/>
              <w:autoSpaceDN w:val="0"/>
              <w:spacing w:before="250" w:after="0" w:line="240" w:lineRule="exact"/>
              <w:rPr>
                <w:sz w:val="24"/>
                <w:szCs w:val="24"/>
              </w:rPr>
            </w:pPr>
            <w:proofErr w:type="spellStart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专业</w:t>
            </w:r>
            <w:proofErr w:type="spellEnd"/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：</w:t>
            </w:r>
            <w:r w:rsidR="00CE2296" w:rsidRPr="00CE2296"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人工智能</w:t>
            </w:r>
          </w:p>
        </w:tc>
      </w:tr>
      <w:tr w:rsidR="00E86A8E" w14:paraId="026601E1" w14:textId="77777777" w:rsidTr="00CE2296">
        <w:trPr>
          <w:trHeight w:hRule="exact" w:val="312"/>
        </w:trPr>
        <w:tc>
          <w:tcPr>
            <w:tcW w:w="2948" w:type="dxa"/>
            <w:tcBorders>
              <w:top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A856341" w14:textId="70C24188" w:rsidR="00E86A8E" w:rsidRPr="00CE2296" w:rsidRDefault="00000000" w:rsidP="00CE2296">
            <w:pPr>
              <w:autoSpaceDE w:val="0"/>
              <w:autoSpaceDN w:val="0"/>
              <w:spacing w:before="76" w:after="0" w:line="240" w:lineRule="exact"/>
              <w:ind w:right="180"/>
              <w:rPr>
                <w:sz w:val="24"/>
                <w:szCs w:val="24"/>
                <w:lang w:eastAsia="zh-CN"/>
              </w:rPr>
            </w:pPr>
            <w:r w:rsidRPr="00CE2296">
              <w:rPr>
                <w:rFonts w:ascii="宋体" w:eastAsia="宋体" w:hAnsi="宋体"/>
                <w:color w:val="000000"/>
                <w:sz w:val="24"/>
                <w:szCs w:val="24"/>
              </w:rPr>
              <w:t>年级：</w:t>
            </w:r>
            <w:r w:rsidR="00CE2296" w:rsidRPr="00CE2296"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2</w:t>
            </w:r>
            <w:r w:rsidR="00CE2296" w:rsidRPr="00CE229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023</w:t>
            </w:r>
            <w:r w:rsidR="00CE2296" w:rsidRPr="00CE2296"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级</w:t>
            </w:r>
          </w:p>
        </w:tc>
        <w:tc>
          <w:tcPr>
            <w:tcW w:w="2542" w:type="dxa"/>
            <w:tcBorders>
              <w:top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A3D998B" w14:textId="77777777" w:rsidR="00E86A8E" w:rsidRPr="00CE2296" w:rsidRDefault="00E86A8E">
            <w:pPr>
              <w:rPr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83836AD" w14:textId="11ED8B7B" w:rsidR="00E86A8E" w:rsidRPr="00CE2296" w:rsidRDefault="00E86A8E" w:rsidP="00CE2296">
            <w:pPr>
              <w:autoSpaceDE w:val="0"/>
              <w:autoSpaceDN w:val="0"/>
              <w:spacing w:before="76" w:after="0" w:line="240" w:lineRule="exact"/>
              <w:ind w:right="122"/>
              <w:rPr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F9641C5" w14:textId="1E7F9EBB" w:rsidR="00E86A8E" w:rsidRPr="00CE2296" w:rsidRDefault="00CE2296">
            <w:pPr>
              <w:rPr>
                <w:rFonts w:eastAsia="宋体"/>
                <w:sz w:val="24"/>
                <w:szCs w:val="24"/>
                <w:lang w:eastAsia="zh-CN"/>
              </w:rPr>
            </w:pPr>
            <w:r w:rsidRPr="00CE2296">
              <w:rPr>
                <w:rFonts w:eastAsia="宋体" w:hint="eastAsia"/>
                <w:sz w:val="24"/>
                <w:szCs w:val="24"/>
                <w:lang w:eastAsia="zh-CN"/>
              </w:rPr>
              <w:t>目标职业：程序员</w:t>
            </w:r>
          </w:p>
        </w:tc>
      </w:tr>
    </w:tbl>
    <w:p w14:paraId="06D4C2F3" w14:textId="2B47864C" w:rsidR="00C3645F" w:rsidRPr="00C3645F" w:rsidRDefault="00000000" w:rsidP="00C3645F">
      <w:pPr>
        <w:pStyle w:val="ae"/>
        <w:numPr>
          <w:ilvl w:val="0"/>
          <w:numId w:val="10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color w:val="FF0000"/>
          <w:sz w:val="24"/>
          <w:lang w:eastAsia="zh-CN"/>
        </w:rPr>
      </w:pPr>
      <w:r w:rsidRPr="00C3645F">
        <w:rPr>
          <w:rFonts w:ascii="宋体" w:eastAsia="宋体" w:hAnsi="宋体"/>
          <w:color w:val="FF0000"/>
          <w:sz w:val="24"/>
          <w:lang w:eastAsia="zh-CN"/>
        </w:rPr>
        <w:t>自我认知</w:t>
      </w:r>
    </w:p>
    <w:p w14:paraId="66C9CEB2" w14:textId="2674A30A" w:rsidR="0002086D" w:rsidRDefault="00C3645F" w:rsidP="00C3645F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 w:rsidRPr="00C3645F">
        <w:rPr>
          <w:rFonts w:ascii="宋体" w:eastAsia="宋体" w:hAnsi="宋体" w:cs="微软雅黑" w:hint="eastAsia"/>
          <w:lang w:eastAsia="zh-CN"/>
        </w:rPr>
        <w:t>我是一</w:t>
      </w:r>
      <w:r>
        <w:rPr>
          <w:rFonts w:ascii="宋体" w:eastAsia="宋体" w:hAnsi="宋体" w:cs="微软雅黑" w:hint="eastAsia"/>
          <w:lang w:eastAsia="zh-CN"/>
        </w:rPr>
        <w:t>名善良，</w:t>
      </w:r>
      <w:r>
        <w:rPr>
          <w:rFonts w:ascii="宋体" w:eastAsia="宋体" w:hAnsi="宋体" w:hint="eastAsia"/>
          <w:lang w:eastAsia="zh-CN"/>
        </w:rPr>
        <w:t>热爱工作，责任心强，好奇心强，有自知之明，善于人际交往，热爱发展兴趣爱好，热衷于深度思考的学生，我热爱于探索新事物，新事物会激起我对它的兴趣和求知欲，我也热爱于深度思考与他人进行深度交流，这会让我去理解这个社会和它的意义，让我去更深刻地体会到我的存在</w:t>
      </w:r>
      <w:r w:rsidR="0002086D">
        <w:rPr>
          <w:rFonts w:ascii="宋体" w:eastAsia="宋体" w:hAnsi="宋体" w:hint="eastAsia"/>
          <w:lang w:eastAsia="zh-CN"/>
        </w:rPr>
        <w:t>，同时，我也热爱计算机，我认为计算机是人类另一种表达自己的方式，这也会引起我的深度思考和理解除此之外，我还有很多娱乐的兴趣爱好，比如饲养小动物、运动、读书、听音乐等</w:t>
      </w:r>
      <w:r>
        <w:rPr>
          <w:rFonts w:ascii="宋体" w:eastAsia="宋体" w:hAnsi="宋体" w:hint="eastAsia"/>
          <w:lang w:eastAsia="zh-CN"/>
        </w:rPr>
        <w:t>。</w:t>
      </w:r>
    </w:p>
    <w:p w14:paraId="255832A1" w14:textId="5E9146DE" w:rsidR="00211E3C" w:rsidRDefault="0002086D" w:rsidP="00C3645F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我现在会运用</w:t>
      </w:r>
      <w:proofErr w:type="spellStart"/>
      <w:r>
        <w:rPr>
          <w:rFonts w:ascii="宋体" w:eastAsia="宋体" w:hAnsi="宋体" w:hint="eastAsia"/>
          <w:lang w:eastAsia="zh-CN"/>
        </w:rPr>
        <w:t>ps</w:t>
      </w:r>
      <w:proofErr w:type="spellEnd"/>
      <w:r>
        <w:rPr>
          <w:rFonts w:ascii="宋体" w:eastAsia="宋体" w:hAnsi="宋体" w:hint="eastAsia"/>
          <w:lang w:eastAsia="zh-CN"/>
        </w:rPr>
        <w:t>进行p图，会用au进行剪辑音源，会用pr进行剪辑视频会编写ppt、文章，会查找需要的信息</w:t>
      </w:r>
      <w:r w:rsidR="005847F3">
        <w:rPr>
          <w:rFonts w:ascii="宋体" w:eastAsia="宋体" w:hAnsi="宋体" w:hint="eastAsia"/>
          <w:lang w:eastAsia="zh-CN"/>
        </w:rPr>
        <w:t>和</w:t>
      </w:r>
      <w:r>
        <w:rPr>
          <w:rFonts w:ascii="宋体" w:eastAsia="宋体" w:hAnsi="宋体" w:hint="eastAsia"/>
          <w:lang w:eastAsia="zh-CN"/>
        </w:rPr>
        <w:t>使用</w:t>
      </w:r>
      <w:proofErr w:type="spellStart"/>
      <w:r>
        <w:rPr>
          <w:rFonts w:ascii="宋体" w:eastAsia="宋体" w:hAnsi="宋体" w:hint="eastAsia"/>
          <w:lang w:eastAsia="zh-CN"/>
        </w:rPr>
        <w:t>chatgpt</w:t>
      </w:r>
      <w:proofErr w:type="spellEnd"/>
      <w:r w:rsidR="00FE7D64">
        <w:rPr>
          <w:rFonts w:ascii="宋体" w:eastAsia="宋体" w:hAnsi="宋体" w:hint="eastAsia"/>
          <w:lang w:eastAsia="zh-CN"/>
        </w:rPr>
        <w:t>，同时我还会进行基础的编程</w:t>
      </w:r>
      <w:r>
        <w:rPr>
          <w:rFonts w:ascii="宋体" w:eastAsia="宋体" w:hAnsi="宋体" w:hint="eastAsia"/>
          <w:lang w:eastAsia="zh-CN"/>
        </w:rPr>
        <w:t>。</w:t>
      </w:r>
      <w:r w:rsidR="00FE7D64">
        <w:rPr>
          <w:rFonts w:ascii="宋体" w:eastAsia="宋体" w:hAnsi="宋体" w:hint="eastAsia"/>
          <w:lang w:eastAsia="zh-CN"/>
        </w:rPr>
        <w:t>除此之外，我还有一定的厨艺，一定的人际交往能力等</w:t>
      </w:r>
      <w:r w:rsidR="005847F3">
        <w:rPr>
          <w:rFonts w:ascii="宋体" w:eastAsia="宋体" w:hAnsi="宋体" w:hint="eastAsia"/>
          <w:lang w:eastAsia="zh-CN"/>
        </w:rPr>
        <w:t>生活方面的</w:t>
      </w:r>
      <w:r w:rsidR="00FE7D64">
        <w:rPr>
          <w:rFonts w:ascii="宋体" w:eastAsia="宋体" w:hAnsi="宋体" w:hint="eastAsia"/>
          <w:lang w:eastAsia="zh-CN"/>
        </w:rPr>
        <w:t>基础能力。我认为，这个世界中的任何事情是有迹可循的，对于我们人类而言，我们需要用我们自己的语言去了解这个世界，并用自己的方式解释这个世界的万物并用这些知识造福人类，这就是为什么我们人类需要合作，需要去探索这个世界。我认为，人生意义便是有着自己的信仰和追求，</w:t>
      </w:r>
      <w:r w:rsidR="00D82010">
        <w:rPr>
          <w:rFonts w:ascii="宋体" w:eastAsia="宋体" w:hAnsi="宋体" w:hint="eastAsia"/>
          <w:lang w:eastAsia="zh-CN"/>
        </w:rPr>
        <w:t>做好自己的本分，安安稳稳地度过这一生，像一阵风一样去，又像一阵风来，带给这个世界属于自己的风彩。我</w:t>
      </w:r>
      <w:r w:rsidR="00211E3C">
        <w:rPr>
          <w:rFonts w:ascii="宋体" w:eastAsia="宋体" w:hAnsi="宋体" w:hint="eastAsia"/>
          <w:lang w:eastAsia="zh-CN"/>
        </w:rPr>
        <w:t>的价值观是，在倡导社会主义核心价值观的基础上，我认为我们更应该自律和自主，管理好自己的行为和生活，尊重和包容他人的行为，倡导真实和透明的沟通和行为，反对欺骗和不诚实和鼓励创新和持续学习，不断为社会和他人做出贡献。</w:t>
      </w:r>
    </w:p>
    <w:p w14:paraId="26E8808E" w14:textId="1BF74A8D" w:rsidR="001E24A6" w:rsidRDefault="00211E3C" w:rsidP="00C3645F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</w:t>
      </w:r>
      <w:r w:rsidR="005847F3">
        <w:rPr>
          <w:rFonts w:ascii="宋体" w:eastAsia="宋体" w:hAnsi="宋体" w:hint="eastAsia"/>
          <w:lang w:eastAsia="zh-CN"/>
        </w:rPr>
        <w:t>的</w:t>
      </w:r>
      <w:proofErr w:type="spellStart"/>
      <w:r w:rsidR="005847F3">
        <w:rPr>
          <w:rFonts w:ascii="宋体" w:eastAsia="宋体" w:hAnsi="宋体" w:hint="eastAsia"/>
          <w:lang w:eastAsia="zh-CN"/>
        </w:rPr>
        <w:t>mbti</w:t>
      </w:r>
      <w:proofErr w:type="spellEnd"/>
      <w:r w:rsidR="005847F3">
        <w:rPr>
          <w:rFonts w:ascii="宋体" w:eastAsia="宋体" w:hAnsi="宋体" w:hint="eastAsia"/>
          <w:lang w:eastAsia="zh-CN"/>
        </w:rPr>
        <w:t>结果</w:t>
      </w:r>
      <w:r>
        <w:rPr>
          <w:rFonts w:ascii="宋体" w:eastAsia="宋体" w:hAnsi="宋体" w:hint="eastAsia"/>
          <w:lang w:eastAsia="zh-CN"/>
        </w:rPr>
        <w:t>是</w:t>
      </w:r>
      <w:proofErr w:type="spellStart"/>
      <w:r>
        <w:rPr>
          <w:rFonts w:ascii="宋体" w:eastAsia="宋体" w:hAnsi="宋体" w:hint="eastAsia"/>
          <w:lang w:eastAsia="zh-CN"/>
        </w:rPr>
        <w:t>infj</w:t>
      </w:r>
      <w:proofErr w:type="spellEnd"/>
      <w:r>
        <w:rPr>
          <w:rFonts w:ascii="宋体" w:eastAsia="宋体" w:hAnsi="宋体" w:hint="eastAsia"/>
          <w:lang w:eastAsia="zh-CN"/>
        </w:rPr>
        <w:t>（提倡型人格），确实很符合我的特征。我的父母常常说我对事情有深刻见识，也经常为他们着想，这让他们很感激，这</w:t>
      </w:r>
      <w:r w:rsidR="001E24A6">
        <w:rPr>
          <w:rFonts w:ascii="宋体" w:eastAsia="宋体" w:hAnsi="宋体" w:hint="eastAsia"/>
          <w:lang w:eastAsia="zh-CN"/>
        </w:rPr>
        <w:t>和</w:t>
      </w:r>
      <w:proofErr w:type="spellStart"/>
      <w:r>
        <w:rPr>
          <w:rFonts w:ascii="宋体" w:eastAsia="宋体" w:hAnsi="宋体" w:hint="eastAsia"/>
          <w:lang w:eastAsia="zh-CN"/>
        </w:rPr>
        <w:t>infj</w:t>
      </w:r>
      <w:proofErr w:type="spellEnd"/>
      <w:r>
        <w:rPr>
          <w:rFonts w:ascii="宋体" w:eastAsia="宋体" w:hAnsi="宋体" w:hint="eastAsia"/>
          <w:lang w:eastAsia="zh-CN"/>
        </w:rPr>
        <w:t>常常触及事物的核心和目标是帮助周围的人</w:t>
      </w:r>
      <w:r w:rsidR="001E24A6">
        <w:rPr>
          <w:rFonts w:ascii="宋体" w:eastAsia="宋体" w:hAnsi="宋体" w:hint="eastAsia"/>
          <w:lang w:eastAsia="zh-CN"/>
        </w:rPr>
        <w:t>相似，这会让我在今后的职业中更高效地去工作，也会有一定程度的良好的社交关系。同时，我常常会在意很久他人的一些比较激烈或者批评我的话，也不愿意和其他的人敞开心扉，说出自己的心声，同时自己也不想成为一个平凡的人，想脱颖而出，经常会在各方面进行一定程度的努力，这也和</w:t>
      </w:r>
      <w:proofErr w:type="spellStart"/>
      <w:r w:rsidR="001E24A6">
        <w:rPr>
          <w:rFonts w:ascii="宋体" w:eastAsia="宋体" w:hAnsi="宋体" w:hint="eastAsia"/>
          <w:lang w:eastAsia="zh-CN"/>
        </w:rPr>
        <w:t>infj</w:t>
      </w:r>
      <w:proofErr w:type="spellEnd"/>
      <w:r w:rsidR="001E24A6">
        <w:rPr>
          <w:rFonts w:ascii="宋体" w:eastAsia="宋体" w:hAnsi="宋体" w:hint="eastAsia"/>
          <w:lang w:eastAsia="zh-CN"/>
        </w:rPr>
        <w:t>的对批评敏感，不愿意说出心声和避免平凡的弱点相似，这有可能会让我在今后的职业中遭受不住上司和领导的批评和职责，但我会努力去避免不被指责。</w:t>
      </w:r>
    </w:p>
    <w:p w14:paraId="5A889CF0" w14:textId="61EBD646" w:rsidR="004D3230" w:rsidRDefault="001E24A6" w:rsidP="00C3645F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color w:val="FF0000"/>
          <w:sz w:val="24"/>
          <w:lang w:eastAsia="zh-CN"/>
        </w:rPr>
      </w:pPr>
      <w:r>
        <w:rPr>
          <w:rFonts w:ascii="宋体" w:eastAsia="宋体" w:hAnsi="宋体" w:hint="eastAsia"/>
          <w:lang w:eastAsia="zh-CN"/>
        </w:rPr>
        <w:t>我还有一些</w:t>
      </w:r>
      <w:r w:rsidR="00F364D4">
        <w:rPr>
          <w:rFonts w:ascii="宋体" w:eastAsia="宋体" w:hAnsi="宋体" w:hint="eastAsia"/>
          <w:lang w:eastAsia="zh-CN"/>
        </w:rPr>
        <w:t>弱项，我的身体素质先天</w:t>
      </w:r>
      <w:r w:rsidR="005847F3">
        <w:rPr>
          <w:rFonts w:ascii="宋体" w:eastAsia="宋体" w:hAnsi="宋体" w:hint="eastAsia"/>
          <w:lang w:eastAsia="zh-CN"/>
        </w:rPr>
        <w:t>就</w:t>
      </w:r>
      <w:r w:rsidR="00F364D4">
        <w:rPr>
          <w:rFonts w:ascii="宋体" w:eastAsia="宋体" w:hAnsi="宋体" w:hint="eastAsia"/>
          <w:lang w:eastAsia="zh-CN"/>
        </w:rPr>
        <w:t>差，但是我今后会努力去锻炼，不对今后的工作造成影响；我还有一些由于自身经历造成的心理疾病，只能通过药物和心理治疗相辅控制，希望</w:t>
      </w:r>
      <w:r w:rsidR="005847F3">
        <w:rPr>
          <w:rFonts w:ascii="宋体" w:eastAsia="宋体" w:hAnsi="宋体" w:hint="eastAsia"/>
          <w:lang w:eastAsia="zh-CN"/>
        </w:rPr>
        <w:t>以后</w:t>
      </w:r>
      <w:r w:rsidR="00F364D4">
        <w:rPr>
          <w:rFonts w:ascii="宋体" w:eastAsia="宋体" w:hAnsi="宋体" w:hint="eastAsia"/>
          <w:lang w:eastAsia="zh-CN"/>
        </w:rPr>
        <w:t>能得到好转。同时，我会产生</w:t>
      </w:r>
      <w:r w:rsidR="005847F3">
        <w:rPr>
          <w:rFonts w:ascii="宋体" w:eastAsia="宋体" w:hAnsi="宋体" w:hint="eastAsia"/>
          <w:lang w:eastAsia="zh-CN"/>
        </w:rPr>
        <w:t>自大妄为和极端的想法</w:t>
      </w:r>
      <w:r w:rsidR="00F364D4">
        <w:rPr>
          <w:rFonts w:ascii="宋体" w:eastAsia="宋体" w:hAnsi="宋体" w:hint="eastAsia"/>
          <w:lang w:eastAsia="zh-CN"/>
        </w:rPr>
        <w:t>，我希望这些想法也能在</w:t>
      </w:r>
      <w:r w:rsidR="005847F3">
        <w:rPr>
          <w:rFonts w:ascii="宋体" w:eastAsia="宋体" w:hAnsi="宋体" w:hint="eastAsia"/>
          <w:lang w:eastAsia="zh-CN"/>
        </w:rPr>
        <w:t>成长过程中</w:t>
      </w:r>
      <w:r w:rsidR="00F364D4">
        <w:rPr>
          <w:rFonts w:ascii="宋体" w:eastAsia="宋体" w:hAnsi="宋体" w:hint="eastAsia"/>
          <w:lang w:eastAsia="zh-CN"/>
        </w:rPr>
        <w:t>以后消失</w:t>
      </w:r>
      <w:r w:rsidR="005847F3">
        <w:rPr>
          <w:rFonts w:ascii="宋体" w:eastAsia="宋体" w:hAnsi="宋体" w:hint="eastAsia"/>
          <w:lang w:eastAsia="zh-CN"/>
        </w:rPr>
        <w:t>，不影响自己的工作</w:t>
      </w:r>
      <w:r w:rsidR="00F364D4">
        <w:rPr>
          <w:rFonts w:ascii="宋体" w:eastAsia="宋体" w:hAnsi="宋体" w:hint="eastAsia"/>
          <w:lang w:eastAsia="zh-CN"/>
        </w:rPr>
        <w:t>。</w:t>
      </w:r>
      <w:r w:rsidR="00F364D4">
        <w:rPr>
          <w:lang w:eastAsia="zh-CN"/>
        </w:rPr>
        <w:t xml:space="preserve"> </w:t>
      </w:r>
      <w:r>
        <w:rPr>
          <w:lang w:eastAsia="zh-CN"/>
        </w:rPr>
        <w:br/>
      </w:r>
      <w:r>
        <w:rPr>
          <w:lang w:eastAsia="zh-CN"/>
        </w:rPr>
        <w:tab/>
      </w:r>
      <w:r w:rsidRPr="00C3645F">
        <w:rPr>
          <w:rFonts w:ascii="宋体" w:eastAsia="宋体" w:hAnsi="宋体"/>
          <w:color w:val="000000"/>
          <w:sz w:val="24"/>
          <w:lang w:eastAsia="zh-CN"/>
        </w:rPr>
        <w:t>二、</w:t>
      </w:r>
      <w:r w:rsidRPr="00C3645F">
        <w:rPr>
          <w:rFonts w:ascii="宋体" w:eastAsia="宋体" w:hAnsi="宋体"/>
          <w:color w:val="FF0000"/>
          <w:sz w:val="24"/>
          <w:lang w:eastAsia="zh-CN"/>
        </w:rPr>
        <w:t>职业认知</w:t>
      </w:r>
    </w:p>
    <w:p w14:paraId="532DF61C" w14:textId="414A4F88" w:rsidR="004D3230" w:rsidRDefault="004D3230" w:rsidP="00ED7CDD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hangingChars="200" w:hanging="48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color w:val="FF0000"/>
          <w:sz w:val="24"/>
          <w:lang w:eastAsia="zh-CN"/>
        </w:rPr>
        <w:t xml:space="preserve"> </w:t>
      </w:r>
      <w:r>
        <w:rPr>
          <w:rFonts w:ascii="宋体" w:eastAsia="宋体" w:hAnsi="宋体"/>
          <w:color w:val="FF0000"/>
          <w:sz w:val="24"/>
          <w:lang w:eastAsia="zh-CN"/>
        </w:rPr>
        <w:t xml:space="preserve">     </w:t>
      </w:r>
      <w:r w:rsidR="00ED7CDD">
        <w:rPr>
          <w:rFonts w:ascii="宋体" w:eastAsia="宋体" w:hAnsi="宋体"/>
          <w:color w:val="FF0000"/>
          <w:sz w:val="24"/>
          <w:lang w:eastAsia="zh-CN"/>
        </w:rPr>
        <w:t xml:space="preserve"> </w:t>
      </w:r>
      <w:r w:rsidR="005E3D61">
        <w:rPr>
          <w:rFonts w:ascii="宋体" w:eastAsia="宋体" w:hAnsi="宋体" w:hint="eastAsia"/>
          <w:lang w:eastAsia="zh-CN"/>
        </w:rPr>
        <w:t>家庭里面的老一辈都是农民出身，可能从找工作方面，他们没有什么太多的建议和帮助，但是他们依然有些职业素养值得我们学习。我的母亲是一位衣服品牌</w:t>
      </w:r>
      <w:r w:rsidR="005847F3">
        <w:rPr>
          <w:rFonts w:ascii="宋体" w:eastAsia="宋体" w:hAnsi="宋体" w:hint="eastAsia"/>
          <w:lang w:eastAsia="zh-CN"/>
        </w:rPr>
        <w:t>公司</w:t>
      </w:r>
      <w:r w:rsidR="005E3D61">
        <w:rPr>
          <w:rFonts w:ascii="宋体" w:eastAsia="宋体" w:hAnsi="宋体" w:hint="eastAsia"/>
          <w:lang w:eastAsia="zh-CN"/>
        </w:rPr>
        <w:t>的工人，她的工作精神值得我去学习，她的人际关系也能帮助我找到实习工作，甚至能找到以后的工作单位。我的父亲是一名一级建筑师，他在土木方面有很厉害的专业知识</w:t>
      </w:r>
      <w:r w:rsidR="005E3D61">
        <w:rPr>
          <w:rFonts w:ascii="宋体" w:eastAsia="宋体" w:hAnsi="宋体" w:hint="eastAsia"/>
          <w:lang w:eastAsia="zh-CN"/>
        </w:rPr>
        <w:lastRenderedPageBreak/>
        <w:t>和能力，他的职业素养值得我学习，同时他的广泛人际关系也有助于我去拓展我的人际交往圈。我们学校目前还没有毕业生，虽然我们是分部，但最后和本部的待遇差不多，根据自己的能力和机会前往不同的公司，能力好</w:t>
      </w:r>
      <w:r w:rsidR="005847F3">
        <w:rPr>
          <w:rFonts w:ascii="宋体" w:eastAsia="宋体" w:hAnsi="宋体" w:hint="eastAsia"/>
          <w:lang w:eastAsia="zh-CN"/>
        </w:rPr>
        <w:t>和运气好</w:t>
      </w:r>
      <w:r w:rsidR="005E3D61">
        <w:rPr>
          <w:rFonts w:ascii="宋体" w:eastAsia="宋体" w:hAnsi="宋体" w:hint="eastAsia"/>
          <w:lang w:eastAsia="zh-CN"/>
        </w:rPr>
        <w:t>的能去到大厂，如华为、</w:t>
      </w:r>
      <w:r w:rsidR="00734D07">
        <w:rPr>
          <w:rFonts w:ascii="宋体" w:eastAsia="宋体" w:hAnsi="宋体" w:hint="eastAsia"/>
          <w:lang w:eastAsia="zh-CN"/>
        </w:rPr>
        <w:t>腾讯等，运气不好的可能找不到工作或者去做最基本的流水线。</w:t>
      </w:r>
      <w:r w:rsidR="00365A62">
        <w:rPr>
          <w:rFonts w:ascii="宋体" w:eastAsia="宋体" w:hAnsi="宋体" w:hint="eastAsia"/>
          <w:lang w:eastAsia="zh-CN"/>
        </w:rPr>
        <w:t>当然，现在的经济形势并不好，从疫情之后开始，</w:t>
      </w:r>
      <w:proofErr w:type="spellStart"/>
      <w:r w:rsidR="00365A62">
        <w:rPr>
          <w:rFonts w:ascii="宋体" w:eastAsia="宋体" w:hAnsi="宋体" w:hint="eastAsia"/>
          <w:lang w:eastAsia="zh-CN"/>
        </w:rPr>
        <w:t>gdp</w:t>
      </w:r>
      <w:proofErr w:type="spellEnd"/>
      <w:r w:rsidR="00365A62">
        <w:rPr>
          <w:rFonts w:ascii="宋体" w:eastAsia="宋体" w:hAnsi="宋体" w:hint="eastAsia"/>
          <w:lang w:eastAsia="zh-CN"/>
        </w:rPr>
        <w:t>增长减慢，中小企业出现大规模的倒闭和破产，还有国内外的一些政治、经济压力，全国人民的经济压力实际上比以前大了不少，可能</w:t>
      </w:r>
      <w:r w:rsidR="005847F3">
        <w:rPr>
          <w:rFonts w:ascii="宋体" w:eastAsia="宋体" w:hAnsi="宋体" w:hint="eastAsia"/>
          <w:lang w:eastAsia="zh-CN"/>
        </w:rPr>
        <w:t>不少人都经历过</w:t>
      </w:r>
      <w:r w:rsidR="00365A62">
        <w:rPr>
          <w:rFonts w:ascii="宋体" w:eastAsia="宋体" w:hAnsi="宋体" w:hint="eastAsia"/>
          <w:lang w:eastAsia="zh-CN"/>
        </w:rPr>
        <w:t>自己</w:t>
      </w:r>
      <w:r w:rsidR="005847F3">
        <w:rPr>
          <w:rFonts w:ascii="宋体" w:eastAsia="宋体" w:hAnsi="宋体" w:hint="eastAsia"/>
          <w:lang w:eastAsia="zh-CN"/>
        </w:rPr>
        <w:t>所在</w:t>
      </w:r>
      <w:r w:rsidR="00365A62">
        <w:rPr>
          <w:rFonts w:ascii="宋体" w:eastAsia="宋体" w:hAnsi="宋体" w:hint="eastAsia"/>
          <w:lang w:eastAsia="zh-CN"/>
        </w:rPr>
        <w:t>的公司破产</w:t>
      </w:r>
      <w:r w:rsidR="005847F3">
        <w:rPr>
          <w:rFonts w:ascii="宋体" w:eastAsia="宋体" w:hAnsi="宋体" w:hint="eastAsia"/>
          <w:lang w:eastAsia="zh-CN"/>
        </w:rPr>
        <w:t>和</w:t>
      </w:r>
      <w:r w:rsidR="00365A62">
        <w:rPr>
          <w:rFonts w:ascii="宋体" w:eastAsia="宋体" w:hAnsi="宋体" w:hint="eastAsia"/>
          <w:lang w:eastAsia="zh-CN"/>
        </w:rPr>
        <w:t>失职，这增加</w:t>
      </w:r>
      <w:r w:rsidR="005847F3">
        <w:rPr>
          <w:rFonts w:ascii="宋体" w:eastAsia="宋体" w:hAnsi="宋体" w:hint="eastAsia"/>
          <w:lang w:eastAsia="zh-CN"/>
        </w:rPr>
        <w:t>了</w:t>
      </w:r>
      <w:r w:rsidR="00365A62">
        <w:rPr>
          <w:rFonts w:ascii="宋体" w:eastAsia="宋体" w:hAnsi="宋体" w:hint="eastAsia"/>
          <w:lang w:eastAsia="zh-CN"/>
        </w:rPr>
        <w:t>社会的不稳定性。</w:t>
      </w:r>
      <w:r w:rsidR="005847F3">
        <w:rPr>
          <w:rFonts w:ascii="宋体" w:eastAsia="宋体" w:hAnsi="宋体" w:hint="eastAsia"/>
          <w:lang w:eastAsia="zh-CN"/>
        </w:rPr>
        <w:t>现在社会的就业形势依然严峻，</w:t>
      </w:r>
      <w:r w:rsidR="005F7F1E">
        <w:rPr>
          <w:rFonts w:ascii="宋体" w:eastAsia="宋体" w:hAnsi="宋体" w:hint="eastAsia"/>
          <w:lang w:eastAsia="zh-CN"/>
        </w:rPr>
        <w:t>企业为了维持运转不倒闭需要裁员，不少人为了进企业不得不争取仅有的名额，导致竞争越来越激烈，对人才的要求越来越高，技能和市场的变化也快速更替了人才，但也有机遇，互联网提供了远程工作，工作经验和学历越来越重要，企业看中的更多是实力而不是关系，总的来说这需要我们去适应社会需求，</w:t>
      </w:r>
      <w:r w:rsidR="00825306">
        <w:rPr>
          <w:rFonts w:ascii="宋体" w:eastAsia="宋体" w:hAnsi="宋体" w:hint="eastAsia"/>
          <w:lang w:eastAsia="zh-CN"/>
        </w:rPr>
        <w:t>提升自我的能力。</w:t>
      </w:r>
    </w:p>
    <w:p w14:paraId="73459332" w14:textId="5BF9712E" w:rsidR="00825306" w:rsidRDefault="00825306" w:rsidP="00ED7CDD">
      <w:pPr>
        <w:tabs>
          <w:tab w:val="left" w:pos="480"/>
        </w:tabs>
        <w:autoSpaceDE w:val="0"/>
        <w:autoSpaceDN w:val="0"/>
        <w:spacing w:before="10" w:after="0" w:line="312" w:lineRule="exact"/>
        <w:ind w:left="440" w:right="242" w:hangingChars="200" w:hanging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 xml:space="preserve">        </w:t>
      </w:r>
      <w:r>
        <w:rPr>
          <w:rFonts w:ascii="宋体" w:eastAsia="宋体" w:hAnsi="宋体" w:hint="eastAsia"/>
          <w:lang w:eastAsia="zh-CN"/>
        </w:rPr>
        <w:t>我们可以通过以下的方法来寻找职业。1</w:t>
      </w:r>
      <w:r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扩展自己的社交圈子，通过社交圈子里的人</w:t>
      </w:r>
      <w:r w:rsidR="004B0708">
        <w:rPr>
          <w:rFonts w:ascii="宋体" w:eastAsia="宋体" w:hAnsi="宋体" w:hint="eastAsia"/>
          <w:lang w:eastAsia="zh-CN"/>
        </w:rPr>
        <w:t>(如老师、同学</w:t>
      </w:r>
      <w:r w:rsidR="00C67F00">
        <w:rPr>
          <w:rFonts w:ascii="宋体" w:eastAsia="宋体" w:hAnsi="宋体" w:hint="eastAsia"/>
          <w:lang w:eastAsia="zh-CN"/>
        </w:rPr>
        <w:t>、亲属</w:t>
      </w:r>
      <w:r w:rsidR="004B0708"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获取职业信息和情况并广泛认识自己以后有可能工作的地方上司</w:t>
      </w:r>
      <w:r w:rsidR="004B0708">
        <w:rPr>
          <w:rFonts w:ascii="宋体" w:eastAsia="宋体" w:hAnsi="宋体" w:hint="eastAsia"/>
          <w:lang w:eastAsia="zh-CN"/>
        </w:rPr>
        <w:t>，最后很有可能通过这些地方来找到自己的工作单位，毕竟大家都是一个专业的，去向也基本相同</w:t>
      </w:r>
      <w:r w:rsidR="00C67F00">
        <w:rPr>
          <w:rFonts w:ascii="宋体" w:eastAsia="宋体" w:hAnsi="宋体" w:hint="eastAsia"/>
          <w:lang w:eastAsia="zh-CN"/>
        </w:rPr>
        <w:t>。</w:t>
      </w:r>
      <w:r w:rsidR="004B0708"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>2)</w:t>
      </w:r>
      <w:r w:rsidR="004B0708">
        <w:rPr>
          <w:rFonts w:ascii="宋体" w:eastAsia="宋体" w:hAnsi="宋体" w:hint="eastAsia"/>
          <w:lang w:eastAsia="zh-CN"/>
        </w:rPr>
        <w:t>通过在线求职平台主动求职，如前程无忧、</w:t>
      </w:r>
      <w:r w:rsidR="00064120">
        <w:rPr>
          <w:rFonts w:ascii="宋体" w:eastAsia="宋体" w:hAnsi="宋体" w:hint="eastAsia"/>
          <w:lang w:eastAsia="zh-CN"/>
        </w:rPr>
        <w:t>Indeed</w:t>
      </w:r>
      <w:r w:rsidR="004B0708">
        <w:rPr>
          <w:rFonts w:ascii="宋体" w:eastAsia="宋体" w:hAnsi="宋体" w:hint="eastAsia"/>
          <w:lang w:eastAsia="zh-CN"/>
        </w:rPr>
        <w:t>等，上传简历并主动搜索招聘信息，最后可能会通过审核以后前往面试，通过面试以后要通过实习期，通过实习期以后正式入职</w:t>
      </w:r>
      <w:r w:rsidR="00C67F00">
        <w:rPr>
          <w:rFonts w:ascii="宋体" w:eastAsia="宋体" w:hAnsi="宋体" w:hint="eastAsia"/>
          <w:lang w:eastAsia="zh-CN"/>
        </w:rPr>
        <w:t>。</w:t>
      </w:r>
      <w:r w:rsidR="004B0708">
        <w:rPr>
          <w:rFonts w:ascii="宋体" w:eastAsia="宋体" w:hAnsi="宋体" w:hint="eastAsia"/>
          <w:lang w:eastAsia="zh-CN"/>
        </w:rPr>
        <w:t xml:space="preserve"> </w:t>
      </w:r>
      <w:r w:rsidR="004B0708">
        <w:rPr>
          <w:rFonts w:ascii="宋体" w:eastAsia="宋体" w:hAnsi="宋体"/>
          <w:lang w:eastAsia="zh-CN"/>
        </w:rPr>
        <w:t>3)</w:t>
      </w:r>
      <w:r w:rsidR="004B0708">
        <w:rPr>
          <w:rFonts w:ascii="宋体" w:eastAsia="宋体" w:hAnsi="宋体" w:hint="eastAsia"/>
          <w:lang w:eastAsia="zh-CN"/>
        </w:rPr>
        <w:t>浏览公司网站，有的公司网站上面会投放招聘信息，这可以直接从上面去审核然后面试</w:t>
      </w:r>
      <w:r w:rsidR="00C67F00">
        <w:rPr>
          <w:rFonts w:ascii="宋体" w:eastAsia="宋体" w:hAnsi="宋体" w:hint="eastAsia"/>
          <w:lang w:eastAsia="zh-CN"/>
        </w:rPr>
        <w:t>。</w:t>
      </w:r>
      <w:r w:rsidR="004B0708">
        <w:rPr>
          <w:rFonts w:ascii="宋体" w:eastAsia="宋体" w:hAnsi="宋体" w:hint="eastAsia"/>
          <w:lang w:eastAsia="zh-CN"/>
        </w:rPr>
        <w:t xml:space="preserve"> </w:t>
      </w:r>
      <w:r w:rsidR="004B0708">
        <w:rPr>
          <w:rFonts w:ascii="宋体" w:eastAsia="宋体" w:hAnsi="宋体"/>
          <w:lang w:eastAsia="zh-CN"/>
        </w:rPr>
        <w:t>4)</w:t>
      </w:r>
      <w:r w:rsidR="004B0708">
        <w:rPr>
          <w:rFonts w:ascii="宋体" w:eastAsia="宋体" w:hAnsi="宋体" w:hint="eastAsia"/>
          <w:lang w:eastAsia="zh-CN"/>
        </w:rPr>
        <w:t>通过招聘会和相关的活动，这可以直接和上司或者人才部接触，还能了解行业趋势，通过直接接触来获得工作的审核和通过机会</w:t>
      </w:r>
      <w:r w:rsidR="00C67F00">
        <w:rPr>
          <w:rFonts w:ascii="宋体" w:eastAsia="宋体" w:hAnsi="宋体" w:hint="eastAsia"/>
          <w:lang w:eastAsia="zh-CN"/>
        </w:rPr>
        <w:t>。</w:t>
      </w:r>
      <w:r w:rsidR="004B0708">
        <w:rPr>
          <w:rFonts w:ascii="宋体" w:eastAsia="宋体" w:hAnsi="宋体" w:hint="eastAsia"/>
          <w:lang w:eastAsia="zh-CN"/>
        </w:rPr>
        <w:t xml:space="preserve"> </w:t>
      </w:r>
      <w:r w:rsidR="004B0708">
        <w:rPr>
          <w:rFonts w:ascii="宋体" w:eastAsia="宋体" w:hAnsi="宋体"/>
          <w:lang w:eastAsia="zh-CN"/>
        </w:rPr>
        <w:t>5)</w:t>
      </w:r>
      <w:r w:rsidR="004B0708">
        <w:rPr>
          <w:rFonts w:ascii="宋体" w:eastAsia="宋体" w:hAnsi="宋体" w:hint="eastAsia"/>
          <w:lang w:eastAsia="zh-CN"/>
        </w:rPr>
        <w:t>通过学校的一些网站，我们可以查询往届毕业生去往哪里</w:t>
      </w:r>
      <w:r w:rsidR="00064120">
        <w:rPr>
          <w:rFonts w:ascii="宋体" w:eastAsia="宋体" w:hAnsi="宋体" w:hint="eastAsia"/>
          <w:lang w:eastAsia="zh-CN"/>
        </w:rPr>
        <w:t>，这会有助于我们去查找职业</w:t>
      </w:r>
      <w:r w:rsidR="00C67F00">
        <w:rPr>
          <w:rFonts w:ascii="宋体" w:eastAsia="宋体" w:hAnsi="宋体" w:hint="eastAsia"/>
          <w:lang w:eastAsia="zh-CN"/>
        </w:rPr>
        <w:t>。</w:t>
      </w:r>
      <w:r w:rsidR="00064120">
        <w:rPr>
          <w:rFonts w:ascii="宋体" w:eastAsia="宋体" w:hAnsi="宋体" w:hint="eastAsia"/>
          <w:lang w:eastAsia="zh-CN"/>
        </w:rPr>
        <w:t xml:space="preserve"> </w:t>
      </w:r>
      <w:r w:rsidR="00064120">
        <w:rPr>
          <w:rFonts w:ascii="宋体" w:eastAsia="宋体" w:hAnsi="宋体"/>
          <w:lang w:eastAsia="zh-CN"/>
        </w:rPr>
        <w:t>6)</w:t>
      </w:r>
      <w:r w:rsidR="00064120">
        <w:rPr>
          <w:rFonts w:ascii="宋体" w:eastAsia="宋体" w:hAnsi="宋体" w:hint="eastAsia"/>
          <w:lang w:eastAsia="zh-CN"/>
        </w:rPr>
        <w:t>利用求职网站和招聘代理，他们会帮助我们定位合适的职位并提供建议</w:t>
      </w:r>
      <w:r w:rsidR="00C67F00">
        <w:rPr>
          <w:rFonts w:ascii="宋体" w:eastAsia="宋体" w:hAnsi="宋体" w:hint="eastAsia"/>
          <w:lang w:eastAsia="zh-CN"/>
        </w:rPr>
        <w:t>。</w:t>
      </w:r>
      <w:r w:rsidR="00064120">
        <w:rPr>
          <w:rFonts w:ascii="宋体" w:eastAsia="宋体" w:hAnsi="宋体" w:hint="eastAsia"/>
          <w:lang w:eastAsia="zh-CN"/>
        </w:rPr>
        <w:t xml:space="preserve"> </w:t>
      </w:r>
      <w:r w:rsidR="00064120">
        <w:rPr>
          <w:rFonts w:ascii="宋体" w:eastAsia="宋体" w:hAnsi="宋体"/>
          <w:lang w:eastAsia="zh-CN"/>
        </w:rPr>
        <w:t>7</w:t>
      </w:r>
      <w:r w:rsidR="00064120">
        <w:rPr>
          <w:rFonts w:ascii="宋体" w:eastAsia="宋体" w:hAnsi="宋体" w:hint="eastAsia"/>
          <w:lang w:eastAsia="zh-CN"/>
        </w:rPr>
        <w:t>)自己创业，自己成为老板，也是一个不错的职业选择</w:t>
      </w:r>
      <w:r w:rsidR="00C67F00">
        <w:rPr>
          <w:rFonts w:ascii="宋体" w:eastAsia="宋体" w:hAnsi="宋体" w:hint="eastAsia"/>
          <w:lang w:eastAsia="zh-CN"/>
        </w:rPr>
        <w:t>。</w:t>
      </w:r>
      <w:r w:rsidR="00064120">
        <w:rPr>
          <w:rFonts w:ascii="宋体" w:eastAsia="宋体" w:hAnsi="宋体" w:hint="eastAsia"/>
          <w:lang w:eastAsia="zh-CN"/>
        </w:rPr>
        <w:t xml:space="preserve"> </w:t>
      </w:r>
      <w:r w:rsidR="00064120">
        <w:rPr>
          <w:rFonts w:ascii="宋体" w:eastAsia="宋体" w:hAnsi="宋体"/>
          <w:lang w:eastAsia="zh-CN"/>
        </w:rPr>
        <w:t>8)</w:t>
      </w:r>
      <w:r w:rsidR="00064120">
        <w:rPr>
          <w:rFonts w:ascii="宋体" w:eastAsia="宋体" w:hAnsi="宋体" w:hint="eastAsia"/>
          <w:lang w:eastAsia="zh-CN"/>
        </w:rPr>
        <w:t>职业咨询，寻找职业咨询师，了解自己的爱好，找到合适的岗位</w:t>
      </w:r>
      <w:r w:rsidR="00C67F00">
        <w:rPr>
          <w:rFonts w:ascii="宋体" w:eastAsia="宋体" w:hAnsi="宋体" w:hint="eastAsia"/>
          <w:lang w:eastAsia="zh-CN"/>
        </w:rPr>
        <w:t xml:space="preserve">。 </w:t>
      </w:r>
      <w:r w:rsidR="00C67F00">
        <w:rPr>
          <w:rFonts w:ascii="宋体" w:eastAsia="宋体" w:hAnsi="宋体"/>
          <w:lang w:eastAsia="zh-CN"/>
        </w:rPr>
        <w:t>9)</w:t>
      </w:r>
      <w:r w:rsidR="00C67F00">
        <w:rPr>
          <w:rFonts w:ascii="宋体" w:eastAsia="宋体" w:hAnsi="宋体" w:hint="eastAsia"/>
          <w:lang w:eastAsia="zh-CN"/>
        </w:rPr>
        <w:t xml:space="preserve">参加专业相关的比赛，可以通过比赛了解该专业的人去往了哪些岗位，并有机会在获得较高名次的前提下获得公司的面试资格 </w:t>
      </w:r>
      <w:r w:rsidR="00C67F00">
        <w:rPr>
          <w:rFonts w:ascii="宋体" w:eastAsia="宋体" w:hAnsi="宋体"/>
          <w:lang w:eastAsia="zh-CN"/>
        </w:rPr>
        <w:t>10)</w:t>
      </w:r>
      <w:r w:rsidR="00C67F00">
        <w:rPr>
          <w:rFonts w:ascii="宋体" w:eastAsia="宋体" w:hAnsi="宋体" w:hint="eastAsia"/>
          <w:lang w:eastAsia="zh-CN"/>
        </w:rPr>
        <w:t>通过</w:t>
      </w:r>
      <w:proofErr w:type="spellStart"/>
      <w:r w:rsidR="00C67F00">
        <w:rPr>
          <w:rFonts w:ascii="宋体" w:eastAsia="宋体" w:hAnsi="宋体" w:hint="eastAsia"/>
          <w:lang w:eastAsia="zh-CN"/>
        </w:rPr>
        <w:t>mbti</w:t>
      </w:r>
      <w:proofErr w:type="spellEnd"/>
      <w:r w:rsidR="00C67F00">
        <w:rPr>
          <w:rFonts w:ascii="宋体" w:eastAsia="宋体" w:hAnsi="宋体" w:hint="eastAsia"/>
          <w:lang w:eastAsia="zh-CN"/>
        </w:rPr>
        <w:t>等性格测试网站，可以了解有哪些岗位适合自己这类人的群体</w:t>
      </w:r>
    </w:p>
    <w:p w14:paraId="2AA761AD" w14:textId="1C51BD4E" w:rsidR="00C67F00" w:rsidRPr="00ED7CDD" w:rsidRDefault="00C67F00" w:rsidP="00ED7CDD">
      <w:pPr>
        <w:tabs>
          <w:tab w:val="left" w:pos="480"/>
        </w:tabs>
        <w:autoSpaceDE w:val="0"/>
        <w:autoSpaceDN w:val="0"/>
        <w:spacing w:before="10" w:after="0" w:line="312" w:lineRule="exact"/>
        <w:ind w:left="440" w:right="242" w:hangingChars="200" w:hanging="440"/>
        <w:rPr>
          <w:rFonts w:ascii="宋体" w:eastAsia="宋体" w:hAnsi="宋体"/>
          <w:color w:val="FF0000"/>
          <w:sz w:val="24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 xml:space="preserve">       </w:t>
      </w:r>
      <w:r>
        <w:rPr>
          <w:rFonts w:ascii="宋体" w:eastAsia="宋体" w:hAnsi="宋体" w:hint="eastAsia"/>
          <w:lang w:eastAsia="zh-CN"/>
        </w:rPr>
        <w:t>由于我想当一名程序员，我认为我最好的寻找职业的办法便是参加比赛，</w:t>
      </w:r>
      <w:r w:rsidR="00AC52DA">
        <w:rPr>
          <w:rFonts w:ascii="宋体" w:eastAsia="宋体" w:hAnsi="宋体" w:hint="eastAsia"/>
          <w:lang w:eastAsia="zh-CN"/>
        </w:rPr>
        <w:t>假如我们在</w:t>
      </w:r>
      <w:proofErr w:type="spellStart"/>
      <w:r w:rsidR="00AC52DA">
        <w:rPr>
          <w:rFonts w:ascii="宋体" w:eastAsia="宋体" w:hAnsi="宋体" w:hint="eastAsia"/>
          <w:lang w:eastAsia="zh-CN"/>
        </w:rPr>
        <w:t>acm</w:t>
      </w:r>
      <w:proofErr w:type="spellEnd"/>
      <w:r w:rsidR="00AC52DA">
        <w:rPr>
          <w:rFonts w:ascii="宋体" w:eastAsia="宋体" w:hAnsi="宋体" w:hint="eastAsia"/>
          <w:lang w:eastAsia="zh-CN"/>
        </w:rPr>
        <w:t>（全球计算机竞赛）里获得一个三等奖，会自然而然有企业找上聘请我们，假如我们能在蓝桥杯里获得一个奖项，这也会在我们简历上大增光彩，更容易找到合适且有能力的企业。当然比赛所需要的能力和投入的时间也很多，所以我可能会选择性价比更高的比赛，比如蓝桥杯，以此为我的职业简历增加含金量。</w:t>
      </w:r>
    </w:p>
    <w:p w14:paraId="168DFC6A" w14:textId="77777777" w:rsidR="00AC52DA" w:rsidRDefault="00000000" w:rsidP="004D3230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100" w:firstLine="240"/>
        <w:rPr>
          <w:rFonts w:ascii="宋体" w:eastAsia="宋体" w:hAnsi="宋体"/>
          <w:color w:val="000000"/>
          <w:sz w:val="24"/>
          <w:lang w:eastAsia="zh-CN"/>
        </w:rPr>
      </w:pPr>
      <w:r w:rsidRPr="00C3645F">
        <w:rPr>
          <w:rFonts w:ascii="宋体" w:eastAsia="宋体" w:hAnsi="宋体"/>
          <w:color w:val="000000"/>
          <w:sz w:val="24"/>
          <w:lang w:eastAsia="zh-CN"/>
        </w:rPr>
        <w:t>三、</w:t>
      </w:r>
      <w:r w:rsidRPr="00C3645F">
        <w:rPr>
          <w:rFonts w:ascii="宋体" w:eastAsia="宋体" w:hAnsi="宋体"/>
          <w:color w:val="FF0000"/>
          <w:sz w:val="24"/>
          <w:lang w:eastAsia="zh-CN"/>
        </w:rPr>
        <w:t>职业决策</w:t>
      </w:r>
    </w:p>
    <w:p w14:paraId="0E344B08" w14:textId="12FF2178" w:rsidR="00AC52DA" w:rsidRDefault="00AC52DA" w:rsidP="007B225D">
      <w:pPr>
        <w:tabs>
          <w:tab w:val="left" w:pos="480"/>
        </w:tabs>
        <w:autoSpaceDE w:val="0"/>
        <w:autoSpaceDN w:val="0"/>
        <w:spacing w:before="10" w:after="0" w:line="312" w:lineRule="exact"/>
        <w:ind w:leftChars="200" w:left="44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由于自己的家庭只是个中产家庭，没有多余的钱给自己创业，自己也没有野心去创业，所以创业这条路对我来说比较艰难，我不怎么可能去选择创业。如果本科读完就去就业，对于现在的社会要求而言不一定能找一个很合适的工作，薪资也可能不满意</w:t>
      </w:r>
      <w:r w:rsidR="004F0B85">
        <w:rPr>
          <w:rFonts w:ascii="宋体" w:eastAsia="宋体" w:hAnsi="宋体" w:hint="eastAsia"/>
          <w:lang w:eastAsia="zh-CN"/>
        </w:rPr>
        <w:t>。</w:t>
      </w:r>
      <w:r w:rsidR="007B225D">
        <w:rPr>
          <w:rFonts w:ascii="宋体" w:eastAsia="宋体" w:hAnsi="宋体" w:hint="eastAsia"/>
          <w:lang w:eastAsia="zh-CN"/>
        </w:rPr>
        <w:t>最理想的选择便是读研深造，有更高层次的学历之后再去找工作。根据教育部公布的数据而言，2</w:t>
      </w:r>
      <w:r w:rsidR="007B225D">
        <w:rPr>
          <w:rFonts w:ascii="宋体" w:eastAsia="宋体" w:hAnsi="宋体"/>
          <w:lang w:eastAsia="zh-CN"/>
        </w:rPr>
        <w:t>023</w:t>
      </w:r>
      <w:r w:rsidR="007B225D">
        <w:rPr>
          <w:rFonts w:ascii="宋体" w:eastAsia="宋体" w:hAnsi="宋体" w:hint="eastAsia"/>
          <w:lang w:eastAsia="zh-CN"/>
        </w:rPr>
        <w:t>年毕业的大学生有1</w:t>
      </w:r>
      <w:r w:rsidR="007B225D">
        <w:rPr>
          <w:rFonts w:ascii="宋体" w:eastAsia="宋体" w:hAnsi="宋体"/>
          <w:lang w:eastAsia="zh-CN"/>
        </w:rPr>
        <w:t>158</w:t>
      </w:r>
      <w:r w:rsidR="007B225D">
        <w:rPr>
          <w:rFonts w:ascii="宋体" w:eastAsia="宋体" w:hAnsi="宋体" w:hint="eastAsia"/>
          <w:lang w:eastAsia="zh-CN"/>
        </w:rPr>
        <w:t>万人，本科毕业有7</w:t>
      </w:r>
      <w:r w:rsidR="007B225D">
        <w:rPr>
          <w:rFonts w:ascii="宋体" w:eastAsia="宋体" w:hAnsi="宋体"/>
          <w:lang w:eastAsia="zh-CN"/>
        </w:rPr>
        <w:t>00</w:t>
      </w:r>
      <w:r w:rsidR="007B225D">
        <w:rPr>
          <w:rFonts w:ascii="宋体" w:eastAsia="宋体" w:hAnsi="宋体" w:hint="eastAsia"/>
          <w:lang w:eastAsia="zh-CN"/>
        </w:rPr>
        <w:t>万，研究生毕业有</w:t>
      </w:r>
      <w:r w:rsidR="007B225D">
        <w:rPr>
          <w:rFonts w:ascii="宋体" w:eastAsia="宋体" w:hAnsi="宋体"/>
          <w:lang w:eastAsia="zh-CN"/>
        </w:rPr>
        <w:t>119</w:t>
      </w:r>
      <w:r w:rsidR="007B225D">
        <w:rPr>
          <w:rFonts w:ascii="宋体" w:eastAsia="宋体" w:hAnsi="宋体" w:hint="eastAsia"/>
          <w:lang w:eastAsia="zh-CN"/>
        </w:rPr>
        <w:t>万，博士生毕业有</w:t>
      </w:r>
      <w:r w:rsidR="007B225D">
        <w:rPr>
          <w:rFonts w:ascii="宋体" w:eastAsia="宋体" w:hAnsi="宋体"/>
          <w:lang w:eastAsia="zh-CN"/>
        </w:rPr>
        <w:t>35</w:t>
      </w:r>
      <w:r w:rsidR="007B225D">
        <w:rPr>
          <w:rFonts w:ascii="宋体" w:eastAsia="宋体" w:hAnsi="宋体" w:hint="eastAsia"/>
          <w:lang w:eastAsia="zh-CN"/>
        </w:rPr>
        <w:t>万，而在这当中，去创业的不到1</w:t>
      </w:r>
      <w:r w:rsidR="007B225D">
        <w:rPr>
          <w:rFonts w:ascii="宋体" w:eastAsia="宋体" w:hAnsi="宋体"/>
          <w:lang w:eastAsia="zh-CN"/>
        </w:rPr>
        <w:t>%</w:t>
      </w:r>
      <w:r w:rsidR="007B225D">
        <w:rPr>
          <w:rFonts w:ascii="宋体" w:eastAsia="宋体" w:hAnsi="宋体" w:hint="eastAsia"/>
          <w:lang w:eastAsia="zh-CN"/>
        </w:rPr>
        <w:t>，毕业生的就业率也不到6</w:t>
      </w:r>
      <w:r w:rsidR="007B225D">
        <w:rPr>
          <w:rFonts w:ascii="宋体" w:eastAsia="宋体" w:hAnsi="宋体"/>
          <w:lang w:eastAsia="zh-CN"/>
        </w:rPr>
        <w:t>0%</w:t>
      </w:r>
      <w:r w:rsidR="007B225D">
        <w:rPr>
          <w:rFonts w:ascii="宋体" w:eastAsia="宋体" w:hAnsi="宋体" w:hint="eastAsia"/>
          <w:lang w:eastAsia="zh-CN"/>
        </w:rPr>
        <w:t>，就业形势越来越差，更多的人还是选择深造去提升自己的竞争能力，以此更好的找工作，我认为我也会走上这条路。</w:t>
      </w:r>
    </w:p>
    <w:p w14:paraId="66A0CE6F" w14:textId="3030C5CF" w:rsidR="007B225D" w:rsidRDefault="007B225D" w:rsidP="00AC52DA">
      <w:pPr>
        <w:tabs>
          <w:tab w:val="left" w:pos="480"/>
        </w:tabs>
        <w:autoSpaceDE w:val="0"/>
        <w:autoSpaceDN w:val="0"/>
        <w:spacing w:before="10" w:after="0" w:line="312" w:lineRule="exact"/>
        <w:ind w:leftChars="200" w:left="440"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 xml:space="preserve">   </w:t>
      </w:r>
      <w:proofErr w:type="spellStart"/>
      <w:r w:rsidR="00D96424">
        <w:rPr>
          <w:rFonts w:ascii="宋体" w:eastAsia="宋体" w:hAnsi="宋体" w:hint="eastAsia"/>
          <w:lang w:eastAsia="zh-CN"/>
        </w:rPr>
        <w:t>mbti</w:t>
      </w:r>
      <w:proofErr w:type="spellEnd"/>
      <w:r w:rsidR="00D96424">
        <w:rPr>
          <w:rFonts w:ascii="宋体" w:eastAsia="宋体" w:hAnsi="宋体" w:hint="eastAsia"/>
          <w:lang w:eastAsia="zh-CN"/>
        </w:rPr>
        <w:t>网站给</w:t>
      </w:r>
      <w:proofErr w:type="spellStart"/>
      <w:r w:rsidR="00D96424">
        <w:rPr>
          <w:rFonts w:ascii="宋体" w:eastAsia="宋体" w:hAnsi="宋体" w:hint="eastAsia"/>
          <w:lang w:eastAsia="zh-CN"/>
        </w:rPr>
        <w:t>infj</w:t>
      </w:r>
      <w:proofErr w:type="spellEnd"/>
      <w:r w:rsidR="00D96424">
        <w:rPr>
          <w:rFonts w:ascii="宋体" w:eastAsia="宋体" w:hAnsi="宋体" w:hint="eastAsia"/>
          <w:lang w:eastAsia="zh-CN"/>
        </w:rPr>
        <w:t>的建议的职业领域有咨询、教育、科研、文化、艺术、设计等领域，科研、设计领域就包括程序员。我的专业是人工智能，这会让我在大学四年中接触不少的计算机知识，会让我更深入了解计算机，所以选择计算机相关的专业是一个比较适合我的专业的选择。我先天就有些计算机基础，也有对计算机的爱好和热情，同时，我热爱钻研和思考，我还有一些良好的职业素养，所以程序员是一个比较适合</w:t>
      </w:r>
      <w:r w:rsidR="00D96424">
        <w:rPr>
          <w:rFonts w:ascii="宋体" w:eastAsia="宋体" w:hAnsi="宋体" w:hint="eastAsia"/>
          <w:lang w:eastAsia="zh-CN"/>
        </w:rPr>
        <w:lastRenderedPageBreak/>
        <w:t>我的职业选择。同时计算机也是这个时代的热门话题和科技前沿，它的相关领域在社会上会有一个较高的工资，待遇也比较好，在社会上的地位也</w:t>
      </w:r>
      <w:r w:rsidR="00171398">
        <w:rPr>
          <w:rFonts w:ascii="宋体" w:eastAsia="宋体" w:hAnsi="宋体" w:hint="eastAsia"/>
          <w:lang w:eastAsia="zh-CN"/>
        </w:rPr>
        <w:t>比较高，</w:t>
      </w:r>
      <w:r w:rsidR="00D96424">
        <w:rPr>
          <w:rFonts w:ascii="宋体" w:eastAsia="宋体" w:hAnsi="宋体" w:hint="eastAsia"/>
          <w:lang w:eastAsia="zh-CN"/>
        </w:rPr>
        <w:t>所以我认为，当一名程序员是我目前而言的最佳选择</w:t>
      </w:r>
      <w:r w:rsidR="00171398">
        <w:rPr>
          <w:rFonts w:ascii="宋体" w:eastAsia="宋体" w:hAnsi="宋体" w:hint="eastAsia"/>
          <w:lang w:eastAsia="zh-CN"/>
        </w:rPr>
        <w:t>。</w:t>
      </w:r>
    </w:p>
    <w:p w14:paraId="4EE56C0A" w14:textId="6C781DA0" w:rsidR="00171398" w:rsidRDefault="00171398" w:rsidP="00AC52DA">
      <w:pPr>
        <w:tabs>
          <w:tab w:val="left" w:pos="480"/>
        </w:tabs>
        <w:autoSpaceDE w:val="0"/>
        <w:autoSpaceDN w:val="0"/>
        <w:spacing w:before="10" w:after="0" w:line="312" w:lineRule="exact"/>
        <w:ind w:leftChars="200" w:left="440"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所以我会去先努力去读完本科，并且取得一个较高的成绩，然后尝试保研或者考研，争取去往一个更好的学校，</w:t>
      </w:r>
      <w:r w:rsidR="00554DC1">
        <w:rPr>
          <w:rFonts w:ascii="宋体" w:eastAsia="宋体" w:hAnsi="宋体" w:hint="eastAsia"/>
          <w:lang w:eastAsia="zh-CN"/>
        </w:rPr>
        <w:t>然后边读研边找工作，在读研结束之后前往一家自己比较满意的公司，如果自己的热情和兴趣很高涨，可能会继续深造尝试读博，读博以后再找工作。我认为这是目前而言的最佳道路，虽然我的学识基础不如别人，但我希望我能凭借自己的学习技巧和习惯去补上这些基础，然后在大学中取得一个较好的成绩。我的父母也希望我能成为一个有用之人，我认为这也符合他们的期待和我的目标。</w:t>
      </w:r>
    </w:p>
    <w:p w14:paraId="38AE94ED" w14:textId="77777777" w:rsidR="00554DC1" w:rsidRDefault="00000000" w:rsidP="004D3230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100" w:firstLine="220"/>
        <w:rPr>
          <w:rFonts w:ascii="宋体" w:eastAsia="宋体" w:hAnsi="宋体"/>
          <w:color w:val="000000"/>
          <w:sz w:val="24"/>
          <w:lang w:eastAsia="zh-CN"/>
        </w:rPr>
      </w:pPr>
      <w:r>
        <w:rPr>
          <w:lang w:eastAsia="zh-CN"/>
        </w:rPr>
        <w:tab/>
      </w:r>
      <w:r w:rsidRPr="00C3645F">
        <w:rPr>
          <w:rFonts w:ascii="宋体" w:eastAsia="宋体" w:hAnsi="宋体"/>
          <w:color w:val="000000"/>
          <w:sz w:val="24"/>
          <w:lang w:eastAsia="zh-CN"/>
        </w:rPr>
        <w:t>四、</w:t>
      </w:r>
      <w:r w:rsidRPr="00C3645F">
        <w:rPr>
          <w:rFonts w:ascii="宋体" w:eastAsia="宋体" w:hAnsi="宋体"/>
          <w:color w:val="FF0000"/>
          <w:sz w:val="24"/>
          <w:lang w:eastAsia="zh-CN"/>
        </w:rPr>
        <w:t>计划制定</w:t>
      </w:r>
    </w:p>
    <w:p w14:paraId="02DFB081" w14:textId="77777777" w:rsidR="00BB5F04" w:rsidRDefault="00452E5D" w:rsidP="00554DC1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我的短期计划是在1</w:t>
      </w:r>
      <w:r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 w:hint="eastAsia"/>
          <w:lang w:eastAsia="zh-CN"/>
        </w:rPr>
        <w:t>月份通过英语四级考试，在明年的6月通过英语六级考试，明年的3-</w:t>
      </w:r>
      <w:r>
        <w:rPr>
          <w:rFonts w:ascii="宋体" w:eastAsia="宋体" w:hAnsi="宋体"/>
          <w:lang w:eastAsia="zh-CN"/>
        </w:rPr>
        <w:t>4</w:t>
      </w:r>
      <w:r>
        <w:rPr>
          <w:rFonts w:ascii="宋体" w:eastAsia="宋体" w:hAnsi="宋体" w:hint="eastAsia"/>
          <w:lang w:eastAsia="zh-CN"/>
        </w:rPr>
        <w:t>月参加一次蓝桥杯，不要求拿到什么奖，只是想参加一下增加见识，为以后参加比赛做准备，所以我会在近期备考四级，寒假期间备战蓝桥杯</w:t>
      </w:r>
      <w:r w:rsidR="007140E9">
        <w:rPr>
          <w:rFonts w:ascii="宋体" w:eastAsia="宋体" w:hAnsi="宋体" w:hint="eastAsia"/>
          <w:lang w:eastAsia="zh-CN"/>
        </w:rPr>
        <w:t>和考驾照</w:t>
      </w:r>
      <w:r>
        <w:rPr>
          <w:rFonts w:ascii="宋体" w:eastAsia="宋体" w:hAnsi="宋体" w:hint="eastAsia"/>
          <w:lang w:eastAsia="zh-CN"/>
        </w:rPr>
        <w:t>，下学期备战六级考试</w:t>
      </w:r>
      <w:r w:rsidR="007140E9">
        <w:rPr>
          <w:rFonts w:ascii="宋体" w:eastAsia="宋体" w:hAnsi="宋体" w:hint="eastAsia"/>
          <w:lang w:eastAsia="zh-CN"/>
        </w:rPr>
        <w:t>，参加蓝桥杯会让我见识到更高层次的人如何编写代码并让我学习，四六级则是程序员应该有的资格和证明</w:t>
      </w:r>
      <w:r>
        <w:rPr>
          <w:rFonts w:ascii="宋体" w:eastAsia="宋体" w:hAnsi="宋体" w:hint="eastAsia"/>
          <w:lang w:eastAsia="zh-CN"/>
        </w:rPr>
        <w:t>。</w:t>
      </w:r>
    </w:p>
    <w:p w14:paraId="6DD14F87" w14:textId="77777777" w:rsidR="00BB5F04" w:rsidRDefault="00452E5D" w:rsidP="00554DC1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我的中期计划是，在明年暑假进行一次实习，尝试以此积累相关工作经验，我父母已经找好企业商量好了，到时候可以直接实习，在明年的</w:t>
      </w:r>
      <w:r w:rsidR="007140E9">
        <w:rPr>
          <w:rFonts w:ascii="宋体" w:eastAsia="宋体" w:hAnsi="宋体" w:hint="eastAsia"/>
          <w:lang w:eastAsia="zh-CN"/>
        </w:rPr>
        <w:t>大二开学，开始备战全国英语竞赛和全国数学竞赛，只是因为我对这两门科目有着极其浓厚的兴趣，如果可以最好还是能拿到个三等奖，这可以增长我的见识，同时让我看到自己的不足保持谦虚不自大。如果我英语四六级没考试成功，我会在大二继续尝试通过四六级，直到通过为止。在大二的寒假，我会去选择准备保研考研的相关信息和资源，弥补自己的信息差，大二下期就开始准备保研或者考研，如果有额外精力就去继续参加蓝桥杯和其他计算机比赛。大二的暑假，我希望我能找到机会留在学校老师的团队里面进行工作和实习，如果没有这个机会，我就会去继续在企业里面实习，为自己积累工作经验。大三之后的专业课难度会大幅度提升，所以需要花费更多的时间去学习、思考和理解专业课，当然，我依然会选择去备战全国英语竞赛</w:t>
      </w:r>
      <w:r w:rsidR="00B12ED9">
        <w:rPr>
          <w:rFonts w:ascii="宋体" w:eastAsia="宋体" w:hAnsi="宋体" w:hint="eastAsia"/>
          <w:lang w:eastAsia="zh-CN"/>
        </w:rPr>
        <w:t>和考研</w:t>
      </w:r>
      <w:r w:rsidR="007140E9">
        <w:rPr>
          <w:rFonts w:ascii="宋体" w:eastAsia="宋体" w:hAnsi="宋体" w:hint="eastAsia"/>
          <w:lang w:eastAsia="zh-CN"/>
        </w:rPr>
        <w:t>，</w:t>
      </w:r>
      <w:r w:rsidR="00B12ED9">
        <w:rPr>
          <w:rFonts w:ascii="宋体" w:eastAsia="宋体" w:hAnsi="宋体" w:hint="eastAsia"/>
          <w:lang w:eastAsia="zh-CN"/>
        </w:rPr>
        <w:t>如果自己在英语方面确实有一定的能力和天赋，我还会腾出时间去考托福雅思，为出国留学、就业作准备。大四会根据自己的情况进行调整，弥补自己的弱项，如果准备考研不足就去准备考研，如果实习经验不够就再去实习，大四是会有很多时间进行实习和准备就业方面的，如果专业课知识依然有问题，那么会继续学习专业课知识。</w:t>
      </w:r>
    </w:p>
    <w:p w14:paraId="6F1B9A44" w14:textId="2D1F53B5" w:rsidR="00AA330A" w:rsidRDefault="00B12ED9" w:rsidP="00554DC1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 w:hint="eastAsia"/>
          <w:lang w:eastAsia="zh-CN"/>
        </w:rPr>
        <w:t>我的长期计划就是考研和工作，找对象暂且不考虑。考研的准备已经在中期计划里表示详细，工作的计划得等到</w:t>
      </w:r>
      <w:r w:rsidR="007A50D1">
        <w:rPr>
          <w:rFonts w:ascii="宋体" w:eastAsia="宋体" w:hAnsi="宋体" w:hint="eastAsia"/>
          <w:lang w:eastAsia="zh-CN"/>
        </w:rPr>
        <w:t>考研计划结束再考虑</w:t>
      </w:r>
      <w:r>
        <w:rPr>
          <w:rFonts w:ascii="宋体" w:eastAsia="宋体" w:hAnsi="宋体" w:hint="eastAsia"/>
          <w:lang w:eastAsia="zh-CN"/>
        </w:rPr>
        <w:t>。</w:t>
      </w:r>
      <w:r w:rsidR="00BB5F04">
        <w:rPr>
          <w:rFonts w:ascii="宋体" w:eastAsia="宋体" w:hAnsi="宋体" w:hint="eastAsia"/>
          <w:lang w:eastAsia="zh-CN"/>
        </w:rPr>
        <w:t>但</w:t>
      </w:r>
      <w:r w:rsidR="007A50D1">
        <w:rPr>
          <w:rFonts w:ascii="宋体" w:eastAsia="宋体" w:hAnsi="宋体" w:hint="eastAsia"/>
          <w:lang w:eastAsia="zh-CN"/>
        </w:rPr>
        <w:t>执行这些计划的前提依然是在保证好自己的学科不挂，成绩良好，顺利毕业的前提下。</w:t>
      </w:r>
      <w:r>
        <w:rPr>
          <w:lang w:eastAsia="zh-CN"/>
        </w:rPr>
        <w:br/>
      </w:r>
      <w:r>
        <w:rPr>
          <w:lang w:eastAsia="zh-CN"/>
        </w:rPr>
        <w:tab/>
      </w:r>
      <w:r w:rsidRPr="00C3645F">
        <w:rPr>
          <w:rFonts w:ascii="宋体" w:eastAsia="宋体" w:hAnsi="宋体"/>
          <w:color w:val="000000"/>
          <w:sz w:val="24"/>
          <w:lang w:eastAsia="zh-CN"/>
        </w:rPr>
        <w:t>五、</w:t>
      </w:r>
      <w:r w:rsidRPr="00C3645F">
        <w:rPr>
          <w:rFonts w:ascii="宋体" w:eastAsia="宋体" w:hAnsi="宋体"/>
          <w:color w:val="FF0000"/>
          <w:sz w:val="24"/>
          <w:lang w:eastAsia="zh-CN"/>
        </w:rPr>
        <w:t>反馈修正</w:t>
      </w:r>
    </w:p>
    <w:p w14:paraId="53439BA5" w14:textId="77777777" w:rsidR="005247CB" w:rsidRDefault="00AA330A" w:rsidP="00AA330A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有定期写日记和心得的习惯，每段时间我都会总结我这段时间做的不足和优点，总结经验并反思自己，我还会将这些分享给我的父母、朋友和同学，听听他们的看法和意见，自己再在他们的基础上总结并规划下个计划。我在规定计划之前也有思考计划失败或者是偏差实际的习惯，同时也会思考如何去面对和解决，并使用搜索引擎去加以修正。倘若我没有达到这一阶段的目标，我便会调整后续计划的安排与强度，使得安排的计划适合我的时间和能力，对自己的要求也降低，速度也放缓。比如明年6月的六级没有通过，我会在暑假和大二的上学期继续努力备考六级，直到明年的1</w:t>
      </w:r>
      <w:r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 w:hint="eastAsia"/>
          <w:lang w:eastAsia="zh-CN"/>
        </w:rPr>
        <w:t>月，如果再没通过，那么后年6月是我最后一次备考，再没考过我就不会再考虑了，但我希望我能做好充足的备考准备。假如我最后考研失败，</w:t>
      </w:r>
      <w:r w:rsidR="005247CB">
        <w:rPr>
          <w:rFonts w:ascii="宋体" w:eastAsia="宋体" w:hAnsi="宋体" w:hint="eastAsia"/>
          <w:lang w:eastAsia="zh-CN"/>
        </w:rPr>
        <w:t>那么我可能会选择边找工作边备考研究生，亦或者有工作，边工作边备考研究生。</w:t>
      </w:r>
    </w:p>
    <w:p w14:paraId="14537C55" w14:textId="3AFD6E74" w:rsidR="00586FC9" w:rsidRDefault="005247CB" w:rsidP="00AA330A">
      <w:pPr>
        <w:tabs>
          <w:tab w:val="left" w:pos="480"/>
        </w:tabs>
        <w:autoSpaceDE w:val="0"/>
        <w:autoSpaceDN w:val="0"/>
        <w:spacing w:before="10" w:after="0" w:line="312" w:lineRule="exact"/>
        <w:ind w:left="480" w:right="242" w:firstLineChars="200" w:firstLine="440"/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这是我第一次规划自己的四年生活，我认为自己还有很多方面没有做足，还得边摸索边改正，我也会问和我一些关系比较好的学长的建议，听听他们的看法和感想，从而合理地修正我的计划和目标。假如自己出了一些生理事故或者精神事故，我会先放弃这一阶段的目标转而安心养病，直到病情好转再继续学习，直到回到学校和同学们一起学习。总之，我觉得，每一阶段都有我们应该做的事情，还有我们应该努力去做的事情，还有我们不该做的事情，只要我们做到应该做的事情，尽力去做应该</w:t>
      </w:r>
      <w:r w:rsidR="00586FC9">
        <w:rPr>
          <w:rFonts w:ascii="宋体" w:eastAsia="宋体" w:hAnsi="宋体" w:hint="eastAsia"/>
          <w:lang w:eastAsia="zh-CN"/>
        </w:rPr>
        <w:t>付出努力的事情，不做不该做的事情，对于可能会发生的意外和事故，</w:t>
      </w:r>
      <w:r w:rsidR="00BB5F04">
        <w:rPr>
          <w:rFonts w:ascii="宋体" w:eastAsia="宋体" w:hAnsi="宋体" w:hint="eastAsia"/>
          <w:lang w:eastAsia="zh-CN"/>
        </w:rPr>
        <w:t>我们需要</w:t>
      </w:r>
      <w:r w:rsidR="00586FC9">
        <w:rPr>
          <w:rFonts w:ascii="宋体" w:eastAsia="宋体" w:hAnsi="宋体" w:hint="eastAsia"/>
          <w:lang w:eastAsia="zh-CN"/>
        </w:rPr>
        <w:t>做好心理准备应付</w:t>
      </w:r>
      <w:r w:rsidR="00BB5F04">
        <w:rPr>
          <w:rFonts w:ascii="宋体" w:eastAsia="宋体" w:hAnsi="宋体" w:hint="eastAsia"/>
          <w:lang w:eastAsia="zh-CN"/>
        </w:rPr>
        <w:t>，还需要一个弹性区间内去处理</w:t>
      </w:r>
      <w:r w:rsidR="00586FC9">
        <w:rPr>
          <w:rFonts w:ascii="宋体" w:eastAsia="宋体" w:hAnsi="宋体" w:hint="eastAsia"/>
          <w:lang w:eastAsia="zh-CN"/>
        </w:rPr>
        <w:t>。</w:t>
      </w:r>
      <w:r w:rsidR="00BB5F04">
        <w:rPr>
          <w:rFonts w:ascii="宋体" w:eastAsia="宋体" w:hAnsi="宋体" w:hint="eastAsia"/>
          <w:lang w:eastAsia="zh-CN"/>
        </w:rPr>
        <w:t>但天无绝人之路，总会有处理意外和事故的办法的。</w:t>
      </w:r>
      <w:r w:rsidR="00586FC9">
        <w:rPr>
          <w:rFonts w:ascii="宋体" w:eastAsia="宋体" w:hAnsi="宋体" w:hint="eastAsia"/>
          <w:lang w:eastAsia="zh-CN"/>
        </w:rPr>
        <w:t>同时，我还会定期去咨询心理老师和心理医生，为自己的规划寻求建议。</w:t>
      </w:r>
      <w:r>
        <w:rPr>
          <w:lang w:eastAsia="zh-CN"/>
        </w:rPr>
        <w:br/>
      </w:r>
      <w:r>
        <w:rPr>
          <w:lang w:eastAsia="zh-CN"/>
        </w:rPr>
        <w:tab/>
      </w:r>
      <w:r w:rsidRPr="00C3645F">
        <w:rPr>
          <w:rFonts w:ascii="宋体" w:eastAsia="宋体" w:hAnsi="宋体"/>
          <w:color w:val="000000"/>
          <w:sz w:val="24"/>
          <w:lang w:eastAsia="zh-CN"/>
        </w:rPr>
        <w:t>六、大学要完成的十件事</w:t>
      </w:r>
    </w:p>
    <w:p w14:paraId="759C1885" w14:textId="3EE2C4FA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咨询心理医生并开药，早日把自己的心理疾病治好。</w:t>
      </w:r>
    </w:p>
    <w:p w14:paraId="4074708D" w14:textId="616B984A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锻炼好自己的身体，使得能够承受住一些小疾病。</w:t>
      </w:r>
    </w:p>
    <w:p w14:paraId="531194CC" w14:textId="199A0794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存款</w:t>
      </w:r>
      <w:r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 w:hint="eastAsia"/>
          <w:lang w:eastAsia="zh-CN"/>
        </w:rPr>
        <w:t>w（现在已经有3K了）。</w:t>
      </w:r>
    </w:p>
    <w:p w14:paraId="12C84CF9" w14:textId="0E0B92E6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去几个自己想去的地方（上海、浙江等）旅行。</w:t>
      </w:r>
    </w:p>
    <w:p w14:paraId="7B80A4EE" w14:textId="0BE85E1E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顺利毕业。</w:t>
      </w:r>
    </w:p>
    <w:p w14:paraId="050BBEA8" w14:textId="62660385" w:rsidR="00586FC9" w:rsidRDefault="00586FC9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拿到奖学金和一些比赛的奖项</w:t>
      </w:r>
      <w:r w:rsidR="002B67C0">
        <w:rPr>
          <w:rFonts w:ascii="宋体" w:eastAsia="宋体" w:hAnsi="宋体" w:hint="eastAsia"/>
          <w:lang w:eastAsia="zh-CN"/>
        </w:rPr>
        <w:t>。</w:t>
      </w:r>
    </w:p>
    <w:p w14:paraId="6E62E852" w14:textId="2E5C45C1" w:rsidR="00586FC9" w:rsidRDefault="002B67C0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读几本自己喜欢的书（局外人、堂吉诃德、呼啸山庄等）。</w:t>
      </w:r>
    </w:p>
    <w:p w14:paraId="2D3B7D99" w14:textId="4A6E15C9" w:rsidR="002B67C0" w:rsidRDefault="002B67C0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英语四六级通过并尝试翻译几部英语视频。</w:t>
      </w:r>
    </w:p>
    <w:p w14:paraId="3AAC088D" w14:textId="37C2147D" w:rsidR="002B67C0" w:rsidRDefault="002B67C0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写一个程序运行小游戏。</w:t>
      </w:r>
    </w:p>
    <w:p w14:paraId="23404D80" w14:textId="4BD012EF" w:rsidR="002B67C0" w:rsidRPr="00586FC9" w:rsidRDefault="007E4ABF" w:rsidP="00586FC9">
      <w:pPr>
        <w:pStyle w:val="ae"/>
        <w:numPr>
          <w:ilvl w:val="0"/>
          <w:numId w:val="11"/>
        </w:numPr>
        <w:tabs>
          <w:tab w:val="left" w:pos="480"/>
        </w:tabs>
        <w:autoSpaceDE w:val="0"/>
        <w:autoSpaceDN w:val="0"/>
        <w:spacing w:before="10" w:after="0" w:line="312" w:lineRule="exact"/>
        <w:ind w:right="242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val="en-IE" w:eastAsia="zh-CN"/>
        </w:rPr>
        <w:t>有一项擅长的爱好（比如钢琴、唱歌、创作音乐或者是画画等）。</w:t>
      </w:r>
    </w:p>
    <w:p w14:paraId="1E62CA04" w14:textId="28C22E4A" w:rsidR="00E86A8E" w:rsidRDefault="00000000" w:rsidP="00586FC9">
      <w:pPr>
        <w:tabs>
          <w:tab w:val="left" w:pos="480"/>
        </w:tabs>
        <w:autoSpaceDE w:val="0"/>
        <w:autoSpaceDN w:val="0"/>
        <w:spacing w:before="10" w:after="0" w:line="312" w:lineRule="exact"/>
        <w:ind w:right="242" w:firstLineChars="300" w:firstLine="720"/>
        <w:rPr>
          <w:rFonts w:ascii="宋体" w:eastAsia="宋体" w:hAnsi="宋体"/>
          <w:color w:val="000000"/>
          <w:sz w:val="24"/>
          <w:lang w:eastAsia="zh-CN"/>
        </w:rPr>
      </w:pPr>
      <w:r w:rsidRPr="00586FC9">
        <w:rPr>
          <w:rFonts w:ascii="宋体" w:eastAsia="宋体" w:hAnsi="宋体"/>
          <w:color w:val="000000"/>
          <w:sz w:val="24"/>
          <w:lang w:eastAsia="zh-CN"/>
        </w:rPr>
        <w:t>七、其他亮点或说明</w:t>
      </w:r>
    </w:p>
    <w:p w14:paraId="45F1D85A" w14:textId="378BD522" w:rsidR="007E4ABF" w:rsidRPr="007E4ABF" w:rsidRDefault="007E4ABF" w:rsidP="00485C66">
      <w:pPr>
        <w:tabs>
          <w:tab w:val="left" w:pos="480"/>
        </w:tabs>
        <w:autoSpaceDE w:val="0"/>
        <w:autoSpaceDN w:val="0"/>
        <w:spacing w:before="10" w:after="0" w:line="312" w:lineRule="exact"/>
        <w:ind w:leftChars="200" w:left="440" w:right="242" w:firstLineChars="100" w:firstLine="240"/>
        <w:rPr>
          <w:lang w:eastAsia="zh-CN"/>
        </w:rPr>
      </w:pPr>
      <w:r>
        <w:rPr>
          <w:rFonts w:ascii="宋体" w:eastAsia="宋体" w:hAnsi="宋体" w:hint="eastAsia"/>
          <w:color w:val="000000"/>
          <w:sz w:val="24"/>
          <w:lang w:eastAsia="zh-CN"/>
        </w:rPr>
        <w:t xml:space="preserve"> </w:t>
      </w:r>
      <w:r>
        <w:rPr>
          <w:rFonts w:ascii="宋体" w:eastAsia="宋体" w:hAnsi="宋体"/>
          <w:color w:val="000000"/>
          <w:sz w:val="24"/>
          <w:lang w:eastAsia="zh-CN"/>
        </w:rPr>
        <w:t xml:space="preserve"> </w:t>
      </w:r>
      <w:r>
        <w:rPr>
          <w:rFonts w:ascii="宋体" w:eastAsia="宋体" w:hAnsi="宋体" w:hint="eastAsia"/>
          <w:color w:val="000000"/>
          <w:lang w:eastAsia="zh-CN"/>
        </w:rPr>
        <w:t>其实在</w:t>
      </w:r>
      <w:r w:rsidR="00485C66">
        <w:rPr>
          <w:rFonts w:ascii="宋体" w:eastAsia="宋体" w:hAnsi="宋体" w:hint="eastAsia"/>
          <w:color w:val="000000"/>
          <w:lang w:eastAsia="zh-CN"/>
        </w:rPr>
        <w:t>进入大学之前，我和几个朋友一起去参观过一家游戏公司，并签了合同获得了外包资格。这家公司是</w:t>
      </w:r>
      <w:r w:rsidR="000C5C17">
        <w:rPr>
          <w:rFonts w:ascii="宋体" w:eastAsia="宋体" w:hAnsi="宋体" w:hint="eastAsia"/>
          <w:color w:val="000000"/>
          <w:lang w:eastAsia="zh-CN"/>
        </w:rPr>
        <w:t>一家在游戏上有些成就的公司</w:t>
      </w:r>
      <w:r w:rsidR="00485C66">
        <w:rPr>
          <w:rFonts w:ascii="宋体" w:eastAsia="宋体" w:hAnsi="宋体" w:hint="eastAsia"/>
          <w:color w:val="000000"/>
          <w:lang w:eastAsia="zh-CN"/>
        </w:rPr>
        <w:t>，而我签的合同是对外保密的前提下外包一点游戏内容并获得报酬。我很感谢这家公司能给我这个机会去参观和提供外包的机会，这让我对工作、职业和社会的运转有了一个初步认知，也让我实践明白了工作当中所需要的职业素养和阅历。我希望我今后</w:t>
      </w:r>
      <w:r w:rsidR="00BB5F04">
        <w:rPr>
          <w:rFonts w:ascii="宋体" w:eastAsia="宋体" w:hAnsi="宋体" w:hint="eastAsia"/>
          <w:color w:val="000000"/>
          <w:lang w:eastAsia="zh-CN"/>
        </w:rPr>
        <w:t>不仅能有可以运用到工作中的专业上的知识、技巧和技能，还能具有职业上通用的一些技巧和素养。</w:t>
      </w:r>
    </w:p>
    <w:sectPr w:rsidR="007E4ABF" w:rsidRPr="007E4ABF" w:rsidSect="00034616">
      <w:pgSz w:w="11906" w:h="16838"/>
      <w:pgMar w:top="111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C3F06"/>
    <w:multiLevelType w:val="hybridMultilevel"/>
    <w:tmpl w:val="141A6BDC"/>
    <w:lvl w:ilvl="0" w:tplc="E0965E82">
      <w:start w:val="1"/>
      <w:numFmt w:val="japaneseCounting"/>
      <w:lvlText w:val="%1、"/>
      <w:lvlJc w:val="left"/>
      <w:pPr>
        <w:ind w:left="960" w:hanging="48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1FC629AB"/>
    <w:multiLevelType w:val="hybridMultilevel"/>
    <w:tmpl w:val="830A8816"/>
    <w:lvl w:ilvl="0" w:tplc="F1EC9982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num w:numId="1" w16cid:durableId="304505380">
    <w:abstractNumId w:val="8"/>
  </w:num>
  <w:num w:numId="2" w16cid:durableId="529683519">
    <w:abstractNumId w:val="6"/>
  </w:num>
  <w:num w:numId="3" w16cid:durableId="1935701122">
    <w:abstractNumId w:val="5"/>
  </w:num>
  <w:num w:numId="4" w16cid:durableId="734861219">
    <w:abstractNumId w:val="4"/>
  </w:num>
  <w:num w:numId="5" w16cid:durableId="49421323">
    <w:abstractNumId w:val="7"/>
  </w:num>
  <w:num w:numId="6" w16cid:durableId="116609613">
    <w:abstractNumId w:val="3"/>
  </w:num>
  <w:num w:numId="7" w16cid:durableId="658385057">
    <w:abstractNumId w:val="2"/>
  </w:num>
  <w:num w:numId="8" w16cid:durableId="1754161976">
    <w:abstractNumId w:val="1"/>
  </w:num>
  <w:num w:numId="9" w16cid:durableId="572853777">
    <w:abstractNumId w:val="0"/>
  </w:num>
  <w:num w:numId="10" w16cid:durableId="38208998">
    <w:abstractNumId w:val="9"/>
  </w:num>
  <w:num w:numId="11" w16cid:durableId="1521702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6D"/>
    <w:rsid w:val="00034616"/>
    <w:rsid w:val="0006063C"/>
    <w:rsid w:val="00064120"/>
    <w:rsid w:val="000C5C17"/>
    <w:rsid w:val="0015074B"/>
    <w:rsid w:val="00171398"/>
    <w:rsid w:val="001E24A6"/>
    <w:rsid w:val="00211E3C"/>
    <w:rsid w:val="0029639D"/>
    <w:rsid w:val="002B67C0"/>
    <w:rsid w:val="00326F90"/>
    <w:rsid w:val="00365A62"/>
    <w:rsid w:val="003E7089"/>
    <w:rsid w:val="004024D7"/>
    <w:rsid w:val="00452E5D"/>
    <w:rsid w:val="00485C66"/>
    <w:rsid w:val="004B0708"/>
    <w:rsid w:val="004D3230"/>
    <w:rsid w:val="004F0B85"/>
    <w:rsid w:val="005247CB"/>
    <w:rsid w:val="00554DC1"/>
    <w:rsid w:val="005847F3"/>
    <w:rsid w:val="00586FC9"/>
    <w:rsid w:val="005E3D61"/>
    <w:rsid w:val="005F7F1E"/>
    <w:rsid w:val="007140E9"/>
    <w:rsid w:val="00734D07"/>
    <w:rsid w:val="007A50D1"/>
    <w:rsid w:val="007B225D"/>
    <w:rsid w:val="007E4ABF"/>
    <w:rsid w:val="00825306"/>
    <w:rsid w:val="00AA1D8D"/>
    <w:rsid w:val="00AA330A"/>
    <w:rsid w:val="00AC52DA"/>
    <w:rsid w:val="00B12ED9"/>
    <w:rsid w:val="00B47730"/>
    <w:rsid w:val="00BB5F04"/>
    <w:rsid w:val="00C3645F"/>
    <w:rsid w:val="00C67F00"/>
    <w:rsid w:val="00CB0664"/>
    <w:rsid w:val="00CE2296"/>
    <w:rsid w:val="00D82010"/>
    <w:rsid w:val="00D96424"/>
    <w:rsid w:val="00E86A8E"/>
    <w:rsid w:val="00ED7CDD"/>
    <w:rsid w:val="00F364D4"/>
    <w:rsid w:val="00FC693F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75F6F"/>
  <w14:defaultImageDpi w14:val="300"/>
  <w15:docId w15:val="{5F002BC0-5F4E-4962-A570-92472592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 FH</cp:lastModifiedBy>
  <cp:revision>5</cp:revision>
  <cp:lastPrinted>2023-11-26T05:40:00Z</cp:lastPrinted>
  <dcterms:created xsi:type="dcterms:W3CDTF">2013-12-23T23:15:00Z</dcterms:created>
  <dcterms:modified xsi:type="dcterms:W3CDTF">2023-11-28T10:29:00Z</dcterms:modified>
  <cp:category/>
</cp:coreProperties>
</file>